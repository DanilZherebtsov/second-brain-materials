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Шпаргалка: второй мозг в Claude Code (VSCode)</w:t>
      </w:r>
    </w:p>
    <w:p>
      <w:r>
        <w:t>Памятка после воркшопа для разработчиков: как поставить проект на рельсы, какие фразы запускают процесс, какие команды держать под рукой.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Как поставить проект на рельсы — чеклист</w:t>
      </w:r>
    </w:p>
    <w:p>
      <w:pPr>
        <w:ind w:left="360"/>
      </w:pPr>
      <w:r>
        <w:rPr>
          <w:b/>
        </w:rPr>
        <w:t xml:space="preserve">1. </w:t>
      </w:r>
      <w:r>
        <w:rPr>
          <w:b/>
        </w:rPr>
        <w:t>Скачать конструктор.</w:t>
      </w:r>
      <w:r>
        <w:t xml:space="preserve"> Репозиторий &lt;</w:t>
      </w:r>
      <w:hyperlink r:id="rId9">
        <w:r>
          <w:rPr>
            <w:color w:val="0563C1"/>
            <w:u w:val="single"/>
          </w:rPr>
          <w:t xml:space="preserve">https://github.com/DanilZherebtsov/knowledge-base-constructor&gt;</w:t>
        </w:r>
      </w:hyperlink>
      <w:r>
        <w:t xml:space="preserve"> → </w:t>
      </w:r>
      <w:r>
        <w:rPr>
          <w:b/>
        </w:rPr>
        <w:t>Code → Download ZIP</w:t>
      </w:r>
      <w:r>
        <w:t xml:space="preserve"> → распаковать.</w:t>
      </w:r>
    </w:p>
    <w:p>
      <w:pPr>
        <w:ind w:left="360"/>
      </w:pPr>
      <w:r>
        <w:rPr>
          <w:b/>
        </w:rPr>
        <w:t xml:space="preserve">2. </w:t>
      </w:r>
      <w:r>
        <w:rPr>
          <w:b/>
        </w:rPr>
        <w:t>Положить на диск</w:t>
      </w:r>
      <w:r>
        <w:t xml:space="preserve"> и переименовать копию под продукт — </w:t>
      </w:r>
      <w:r>
        <w:rPr>
          <w:rFonts w:ascii="Consolas" w:hAnsi="Consolas"/>
          <w:color w:val="8A2B06"/>
          <w:sz w:val="20"/>
        </w:rPr>
        <w:t>&lt;продукт&gt;-second-brain</w:t>
      </w:r>
      <w:r>
        <w:t>.</w:t>
      </w:r>
    </w:p>
    <w:p>
      <w:pPr>
        <w:ind w:left="360"/>
      </w:pPr>
      <w:r>
        <w:rPr>
          <w:b/>
        </w:rPr>
        <w:t xml:space="preserve">3. </w:t>
      </w:r>
      <w:r>
        <w:rPr>
          <w:b/>
        </w:rPr>
        <w:t>Открыть в VSCode:</w:t>
      </w:r>
      <w:r>
        <w:t xml:space="preserve"> File → Open Folder → эта папка → панель </w:t>
      </w:r>
      <w:r>
        <w:rPr>
          <w:b/>
        </w:rPr>
        <w:t>Claude Code</w:t>
      </w:r>
      <w:r>
        <w:t xml:space="preserve">. </w:t>
      </w:r>
      <w:r>
        <w:rPr>
          <w:rFonts w:ascii="Consolas" w:hAnsi="Consolas"/>
          <w:color w:val="8A2B06"/>
          <w:sz w:val="20"/>
        </w:rPr>
        <w:t>CLAUDE.md</w:t>
      </w:r>
      <w:r>
        <w:t xml:space="preserve"> подхватится сам.</w:t>
      </w:r>
    </w:p>
    <w:p>
      <w:pPr>
        <w:ind w:left="360"/>
      </w:pPr>
      <w:r>
        <w:rPr>
          <w:b/>
        </w:rPr>
        <w:t xml:space="preserve">4. </w:t>
      </w:r>
      <w:r>
        <w:rPr>
          <w:b/>
        </w:rPr>
        <w:t>Первым сообщением</w:t>
      </w:r>
      <w:r>
        <w:t xml:space="preserve"> — кто вы и над чем работаете. В интервью выбрать «Разработка программного обеспечения / продукта», на вопрос про свой код — «да».</w:t>
      </w:r>
    </w:p>
    <w:p>
      <w:pPr>
        <w:ind w:left="360"/>
      </w:pPr>
      <w:r>
        <w:rPr>
          <w:b/>
        </w:rPr>
        <w:t xml:space="preserve">5. </w:t>
      </w:r>
      <w:r>
        <w:rPr>
          <w:b/>
        </w:rPr>
        <w:t>Код и материалы</w:t>
      </w:r>
      <w:r>
        <w:t xml:space="preserve"> — в </w:t>
      </w:r>
      <w:r>
        <w:rPr>
          <w:rFonts w:ascii="Consolas" w:hAnsi="Consolas"/>
          <w:color w:val="8A2B06"/>
          <w:sz w:val="20"/>
        </w:rPr>
        <w:t>input/</w:t>
      </w:r>
      <w:r>
        <w:t xml:space="preserve"> и «разбери и наведи порядок»: код уедет в </w:t>
      </w:r>
      <w:r>
        <w:rPr>
          <w:rFonts w:ascii="Consolas" w:hAnsi="Consolas"/>
          <w:color w:val="8A2B06"/>
          <w:sz w:val="20"/>
        </w:rPr>
        <w:t>src/</w:t>
      </w:r>
      <w:r>
        <w:t xml:space="preserve"> (по вашему «да»), знание о коде — в </w:t>
      </w:r>
      <w:r>
        <w:rPr>
          <w:rFonts w:ascii="Consolas" w:hAnsi="Consolas"/>
          <w:color w:val="8A2B06"/>
          <w:sz w:val="20"/>
        </w:rPr>
        <w:t>wiki/</w:t>
      </w:r>
      <w:r>
        <w:t>.</w:t>
      </w:r>
    </w:p>
    <w:p>
      <w:pPr>
        <w:ind w:left="360"/>
      </w:pPr>
      <w:r>
        <w:rPr>
          <w:b/>
        </w:rPr>
        <w:t xml:space="preserve">6. </w:t>
      </w:r>
      <w:r>
        <w:rPr>
          <w:b/>
        </w:rPr>
        <w:t>Git:</w:t>
      </w:r>
      <w:r>
        <w:t xml:space="preserve"> </w:t>
      </w:r>
      <w:r>
        <w:rPr>
          <w:rFonts w:ascii="Consolas" w:hAnsi="Consolas"/>
          <w:color w:val="8A2B06"/>
          <w:sz w:val="20"/>
        </w:rPr>
        <w:t>git init</w:t>
      </w:r>
      <w:r>
        <w:t xml:space="preserve"> и коммит после каждой закрытой задачи — это бэкап и история.</w:t>
      </w:r>
    </w:p>
    <w:p>
      <w:pPr>
        <w:ind w:left="360"/>
      </w:pPr>
      <w:r>
        <w:rPr>
          <w:b/>
        </w:rPr>
        <w:t xml:space="preserve">7. </w:t>
      </w:r>
      <w:r>
        <w:t xml:space="preserve">Дальше — </w:t>
      </w:r>
      <w:r>
        <w:rPr>
          <w:b/>
        </w:rPr>
        <w:t>1 сессия = 1 задача</w:t>
      </w:r>
      <w:r>
        <w:t>; раз в неделю — «сделай профилактику».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Фразы, которые запускают процесс</w:t>
      </w:r>
    </w:p>
    <w:p>
      <w:pPr>
        <w:pStyle w:val="ListBullet"/>
      </w:pPr>
      <w:r>
        <w:rPr>
          <w:b/>
        </w:rPr>
        <w:t>«Возьми задачу: …»</w:t>
      </w:r>
      <w:r>
        <w:t xml:space="preserve"> — спека в </w:t>
      </w:r>
      <w:r>
        <w:rPr>
          <w:rFonts w:ascii="Consolas" w:hAnsi="Consolas"/>
          <w:color w:val="8A2B06"/>
          <w:sz w:val="20"/>
        </w:rPr>
        <w:t>specs/</w:t>
      </w:r>
      <w:r>
        <w:t xml:space="preserve"> → независимое ревью субагентами → реализация → тесты → повторное ревью → доклад. Просить «проверь агентами» не нужно — цикл по умолчанию.</w:t>
      </w:r>
    </w:p>
    <w:p>
      <w:pPr>
        <w:pStyle w:val="ListBullet"/>
      </w:pPr>
      <w:r>
        <w:rPr>
          <w:b/>
        </w:rPr>
        <w:t>«Реализуем …, это спринт»</w:t>
      </w:r>
      <w:r>
        <w:t xml:space="preserve"> — спринт-спека с задачами; план проходит ревью до старта.</w:t>
      </w:r>
    </w:p>
    <w:p>
      <w:pPr>
        <w:pStyle w:val="ListBullet"/>
      </w:pPr>
      <w:r>
        <w:rPr>
          <w:b/>
        </w:rPr>
        <w:t>«Принимаю, закрывай задачу»</w:t>
      </w:r>
      <w:r>
        <w:t xml:space="preserve"> — спека замораживается, решение уходит в ADR, агент предлагает, что ещё записать в вики.</w:t>
      </w:r>
    </w:p>
    <w:p>
      <w:pPr>
        <w:pStyle w:val="ListBullet"/>
      </w:pPr>
      <w:r>
        <w:rPr>
          <w:b/>
        </w:rPr>
        <w:t>«Запомни это: …»</w:t>
      </w:r>
      <w:r>
        <w:t xml:space="preserve"> — решение или факт в </w:t>
      </w:r>
      <w:r>
        <w:rPr>
          <w:rFonts w:ascii="Consolas" w:hAnsi="Consolas"/>
          <w:color w:val="8A2B06"/>
          <w:sz w:val="20"/>
        </w:rPr>
        <w:t>wiki/</w:t>
      </w:r>
      <w:r>
        <w:t xml:space="preserve"> с датой и источником.</w:t>
      </w:r>
    </w:p>
    <w:p>
      <w:pPr>
        <w:pStyle w:val="ListBullet"/>
      </w:pPr>
      <w:r>
        <w:rPr>
          <w:b/>
        </w:rPr>
        <w:t>«Что из этого стоит зафиксировать в wiki?»</w:t>
      </w:r>
      <w:r>
        <w:t xml:space="preserve"> — после любой большой задачи.</w:t>
      </w:r>
    </w:p>
    <w:p>
      <w:pPr>
        <w:pStyle w:val="ListBullet"/>
      </w:pPr>
      <w:r>
        <w:rPr>
          <w:b/>
        </w:rPr>
        <w:t>«Сделай профилактику»</w:t>
      </w:r>
      <w:r>
        <w:t xml:space="preserve"> — проверка вики, дрейфа кода (битые </w:t>
      </w:r>
      <w:r>
        <w:rPr>
          <w:rFonts w:ascii="Consolas" w:hAnsi="Consolas"/>
          <w:color w:val="8A2B06"/>
          <w:sz w:val="20"/>
        </w:rPr>
        <w:t>implementation:</w:t>
      </w:r>
      <w:r>
        <w:t>) и обновлений конструктора.</w:t>
      </w:r>
    </w:p>
    <w:p>
      <w:pPr>
        <w:pStyle w:val="ListBullet"/>
      </w:pPr>
      <w:r>
        <w:rPr>
          <w:b/>
        </w:rPr>
        <w:t>«Создай роль …» / «Работаем в роли …»</w:t>
      </w:r>
      <w:r>
        <w:t xml:space="preserve"> — роль-линза над общей базой (security-reviewer, релиз-менеджер, QA…).</w:t>
      </w:r>
    </w:p>
    <w:p>
      <w:pPr>
        <w:pStyle w:val="ListBullet"/>
      </w:pPr>
      <w:r>
        <w:rPr>
          <w:b/>
        </w:rPr>
        <w:t>«Собери пакет передачи для …»</w:t>
      </w:r>
      <w:r>
        <w:t xml:space="preserve"> — срез контекста для коллеги или его агента: контракт, решения, критерии приёмки — и ничего лишнего.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Команды Claude Code</w:t>
      </w:r>
    </w:p>
    <w:p>
      <w:pPr>
        <w:pStyle w:val="ListBullet"/>
      </w:pPr>
      <w:r>
        <w:rPr>
          <w:rFonts w:ascii="Consolas" w:hAnsi="Consolas"/>
          <w:color w:val="8A2B06"/>
          <w:sz w:val="20"/>
        </w:rPr>
        <w:t>/clear</w:t>
      </w:r>
      <w:r>
        <w:t xml:space="preserve"> — новая задача с чистого листа (знание остаётся в </w:t>
      </w:r>
      <w:r>
        <w:rPr>
          <w:rFonts w:ascii="Consolas" w:hAnsi="Consolas"/>
          <w:color w:val="8A2B06"/>
          <w:sz w:val="20"/>
        </w:rPr>
        <w:t>wiki/</w:t>
      </w:r>
      <w:r>
        <w:t>).</w:t>
      </w:r>
    </w:p>
    <w:p>
      <w:pPr>
        <w:pStyle w:val="ListBullet"/>
      </w:pPr>
      <w:r>
        <w:rPr>
          <w:rFonts w:ascii="Consolas" w:hAnsi="Consolas"/>
          <w:color w:val="8A2B06"/>
          <w:sz w:val="20"/>
        </w:rPr>
        <w:t>/compact</w:t>
      </w:r>
      <w:r>
        <w:t xml:space="preserve"> — сжать длинную сессию; </w:t>
      </w:r>
      <w:r>
        <w:rPr>
          <w:rFonts w:ascii="Consolas" w:hAnsi="Consolas"/>
          <w:color w:val="8A2B06"/>
          <w:sz w:val="20"/>
        </w:rPr>
        <w:t>/context</w:t>
      </w:r>
      <w:r>
        <w:t xml:space="preserve"> — что занимает контекст.</w:t>
      </w:r>
    </w:p>
    <w:p>
      <w:pPr>
        <w:pStyle w:val="ListBullet"/>
      </w:pPr>
      <w:r>
        <w:rPr>
          <w:rFonts w:ascii="Consolas" w:hAnsi="Consolas"/>
          <w:color w:val="8A2B06"/>
          <w:sz w:val="20"/>
        </w:rPr>
        <w:t>/model</w:t>
      </w:r>
      <w:r>
        <w:t xml:space="preserve"> — Fable / Opus / Sonnet / Haiku.</w:t>
      </w:r>
    </w:p>
    <w:p>
      <w:pPr>
        <w:pStyle w:val="ListBullet"/>
      </w:pPr>
      <w:r>
        <w:rPr>
          <w:rFonts w:ascii="Consolas" w:hAnsi="Consolas"/>
          <w:color w:val="8A2B06"/>
          <w:sz w:val="20"/>
        </w:rPr>
        <w:t>/agents</w:t>
      </w:r>
      <w:r>
        <w:t xml:space="preserve"> — свои субагенты; </w:t>
      </w:r>
      <w:r>
        <w:rPr>
          <w:rFonts w:ascii="Consolas" w:hAnsi="Consolas"/>
          <w:color w:val="8A2B06"/>
          <w:sz w:val="20"/>
        </w:rPr>
        <w:t>/hooks</w:t>
      </w:r>
      <w:r>
        <w:t xml:space="preserve"> — свои хуки.</w:t>
      </w:r>
    </w:p>
    <w:p>
      <w:pPr>
        <w:pStyle w:val="ListBullet"/>
      </w:pPr>
      <w:r>
        <w:rPr>
          <w:rFonts w:ascii="Consolas" w:hAnsi="Consolas"/>
          <w:color w:val="8A2B06"/>
          <w:sz w:val="20"/>
        </w:rPr>
        <w:t>/chrome</w:t>
      </w:r>
      <w:r>
        <w:t xml:space="preserve"> — связка с расширением Claude in Chrome (смоук-тесты интерфейса).</w:t>
      </w:r>
    </w:p>
    <w:p>
      <w:pPr>
        <w:pStyle w:val="ListBullet"/>
      </w:pPr>
      <w:r>
        <w:rPr>
          <w:rFonts w:ascii="Consolas" w:hAnsi="Consolas"/>
          <w:color w:val="8A2B06"/>
          <w:sz w:val="20"/>
        </w:rPr>
        <w:t>/schedule</w:t>
      </w:r>
      <w:r>
        <w:t xml:space="preserve"> — задача по расписанию в облаке (routine по репозиторию); локально — Scheduled tasks в Claude Desktop на ту же папку.</w:t>
      </w:r>
    </w:p>
    <w:p>
      <w:pPr>
        <w:pStyle w:val="ListBullet"/>
      </w:pPr>
      <w:r>
        <w:t xml:space="preserve">Режимы правок: спрашивать / править автоматически / </w:t>
      </w:r>
      <w:r>
        <w:rPr>
          <w:b/>
        </w:rPr>
        <w:t>Plan mode</w:t>
      </w:r>
      <w:r>
        <w:t xml:space="preserve"> — план без правок.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Где что лежит</w:t>
      </w:r>
    </w:p>
    <w:p>
      <w:pPr>
        <w:pStyle w:val="ListBullet"/>
      </w:pPr>
      <w:r>
        <w:rPr>
          <w:rFonts w:ascii="Consolas" w:hAnsi="Consolas"/>
          <w:color w:val="8A2B06"/>
          <w:sz w:val="20"/>
        </w:rPr>
        <w:t>src/</w:t>
      </w:r>
      <w:r>
        <w:t xml:space="preserve"> — код, источник правды. </w:t>
      </w:r>
      <w:r>
        <w:rPr>
          <w:b/>
        </w:rPr>
        <w:t>Код побеждает вики.</w:t>
      </w:r>
    </w:p>
    <w:p>
      <w:pPr>
        <w:pStyle w:val="ListBullet"/>
      </w:pPr>
      <w:r>
        <w:rPr>
          <w:rFonts w:ascii="Consolas" w:hAnsi="Consolas"/>
          <w:color w:val="8A2B06"/>
          <w:sz w:val="20"/>
        </w:rPr>
        <w:t>specs/</w:t>
      </w:r>
      <w:r>
        <w:t xml:space="preserve"> — рабочие спеки задач: </w:t>
      </w:r>
      <w:r>
        <w:rPr>
          <w:rFonts w:ascii="Consolas" w:hAnsi="Consolas"/>
          <w:color w:val="8A2B06"/>
          <w:sz w:val="20"/>
        </w:rPr>
        <w:t>active</w:t>
      </w:r>
      <w:r>
        <w:t xml:space="preserve"> — правится, </w:t>
      </w:r>
      <w:r>
        <w:rPr>
          <w:rFonts w:ascii="Consolas" w:hAnsi="Consolas"/>
          <w:color w:val="8A2B06"/>
          <w:sz w:val="20"/>
        </w:rPr>
        <w:t>completed</w:t>
      </w:r>
      <w:r>
        <w:t xml:space="preserve"> — заморожена как снимок.</w:t>
      </w:r>
    </w:p>
    <w:p>
      <w:pPr>
        <w:pStyle w:val="ListBullet"/>
      </w:pPr>
      <w:r>
        <w:rPr>
          <w:rFonts w:ascii="Consolas" w:hAnsi="Consolas"/>
          <w:color w:val="8A2B06"/>
          <w:sz w:val="20"/>
        </w:rPr>
        <w:t>wiki/architecture/</w:t>
      </w:r>
      <w:r>
        <w:t xml:space="preserve"> — модули, контракты, инварианты с путями </w:t>
      </w:r>
      <w:r>
        <w:rPr>
          <w:rFonts w:ascii="Consolas" w:hAnsi="Consolas"/>
          <w:color w:val="8A2B06"/>
          <w:sz w:val="20"/>
        </w:rPr>
        <w:t>implementation:</w:t>
      </w:r>
      <w:r>
        <w:t xml:space="preserve">; </w:t>
      </w:r>
      <w:r>
        <w:rPr>
          <w:rFonts w:ascii="Consolas" w:hAnsi="Consolas"/>
          <w:color w:val="8A2B06"/>
          <w:sz w:val="20"/>
        </w:rPr>
        <w:t>decisions/</w:t>
      </w:r>
      <w:r>
        <w:t xml:space="preserve"> — ADR; </w:t>
      </w:r>
      <w:r>
        <w:rPr>
          <w:rFonts w:ascii="Consolas" w:hAnsi="Consolas"/>
          <w:color w:val="8A2B06"/>
          <w:sz w:val="20"/>
        </w:rPr>
        <w:t>principles/</w:t>
      </w:r>
      <w:r>
        <w:t xml:space="preserve"> — уроки инцидентов.</w:t>
      </w:r>
    </w:p>
    <w:p>
      <w:pPr>
        <w:pStyle w:val="ListBullet"/>
      </w:pPr>
      <w:r>
        <w:rPr>
          <w:rFonts w:ascii="Consolas" w:hAnsi="Consolas"/>
          <w:color w:val="8A2B06"/>
          <w:sz w:val="20"/>
        </w:rPr>
        <w:t>data/</w:t>
      </w:r>
      <w:r>
        <w:t xml:space="preserve"> — runtime-данные продукта (промпты, словари, конфиги) — не в вике.</w:t>
      </w:r>
    </w:p>
    <w:p>
      <w:pPr>
        <w:pStyle w:val="ListBullet"/>
      </w:pPr>
      <w:r>
        <w:rPr>
          <w:rFonts w:ascii="Consolas" w:hAnsi="Consolas"/>
          <w:color w:val="8A2B06"/>
          <w:sz w:val="20"/>
        </w:rPr>
        <w:t>STATE.md</w:t>
      </w:r>
      <w:r>
        <w:t xml:space="preserve"> — что в работе, блокеры, техдолг.</w:t>
      </w:r>
    </w:p>
    <w:p>
      <w:pPr>
        <w:pStyle w:val="ListBullet"/>
      </w:pPr>
      <w:r>
        <w:rPr>
          <w:rFonts w:ascii="Consolas" w:hAnsi="Consolas"/>
          <w:color w:val="8A2B06"/>
          <w:sz w:val="20"/>
        </w:rPr>
        <w:t>output/</w:t>
      </w:r>
      <w:r>
        <w:t xml:space="preserve"> — отчёты, сводки, пакеты передачи.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Память: 5 уровней (+ STATE и спеки)</w:t>
      </w:r>
    </w:p>
    <w:p>
      <w:pPr>
        <w:pStyle w:val="ListBullet"/>
      </w:pPr>
      <w:r>
        <w:rPr>
          <w:b/>
        </w:rPr>
        <w:t>Глобальные инструкции</w:t>
      </w:r>
      <w:r>
        <w:t xml:space="preserve"> (</w:t>
      </w:r>
      <w:r>
        <w:rPr>
          <w:rFonts w:ascii="Consolas" w:hAnsi="Consolas"/>
          <w:color w:val="8A2B06"/>
          <w:sz w:val="20"/>
        </w:rPr>
        <w:t>~/.claude/CLAUDE.md</w:t>
      </w:r>
      <w:r>
        <w:t>) — ваши предпочтения на все проекты.</w:t>
      </w:r>
    </w:p>
    <w:p>
      <w:pPr>
        <w:pStyle w:val="ListBullet"/>
      </w:pPr>
      <w:r>
        <w:rPr>
          <w:b/>
        </w:rPr>
        <w:t>`CLAUDE.md` проекта</w:t>
      </w:r>
      <w:r>
        <w:t xml:space="preserve"> — правила этого проекта; собрал конструктор.</w:t>
      </w:r>
    </w:p>
    <w:p>
      <w:pPr>
        <w:pStyle w:val="ListBullet"/>
      </w:pPr>
      <w:r>
        <w:rPr>
          <w:b/>
        </w:rPr>
        <w:t>Контекст сессии</w:t>
      </w:r>
      <w:r>
        <w:t xml:space="preserve"> — живёт до </w:t>
      </w:r>
      <w:r>
        <w:rPr>
          <w:rFonts w:ascii="Consolas" w:hAnsi="Consolas"/>
          <w:color w:val="8A2B06"/>
          <w:sz w:val="20"/>
        </w:rPr>
        <w:t>/clear</w:t>
      </w:r>
      <w:r>
        <w:t>.</w:t>
      </w:r>
    </w:p>
    <w:p>
      <w:pPr>
        <w:pStyle w:val="ListBullet"/>
      </w:pPr>
      <w:r>
        <w:rPr>
          <w:b/>
        </w:rPr>
        <w:t>Встроенная память Claude Code</w:t>
      </w:r>
      <w:r>
        <w:t xml:space="preserve"> — помогает, но это не память проекта.</w:t>
      </w:r>
    </w:p>
    <w:p>
      <w:pPr>
        <w:pStyle w:val="ListBullet"/>
      </w:pPr>
      <w:r>
        <w:rPr>
          <w:b/>
        </w:rPr>
        <w:t>`wiki/`</w:t>
      </w:r>
      <w:r>
        <w:t xml:space="preserve"> — синтезированное знание навсегда, видно из любой сессии.</w:t>
      </w:r>
    </w:p>
    <w:p>
      <w:pPr>
        <w:pStyle w:val="ListBullet"/>
      </w:pPr>
      <w:r>
        <w:t xml:space="preserve">Отдельно: </w:t>
      </w:r>
      <w:r>
        <w:rPr>
          <w:rFonts w:ascii="Consolas" w:hAnsi="Consolas"/>
          <w:color w:val="8A2B06"/>
          <w:sz w:val="20"/>
        </w:rPr>
        <w:t>STATE.md</w:t>
      </w:r>
      <w:r>
        <w:t xml:space="preserve"> (что делаем) и </w:t>
      </w:r>
      <w:r>
        <w:rPr>
          <w:rFonts w:ascii="Consolas" w:hAnsi="Consolas"/>
          <w:color w:val="8A2B06"/>
          <w:sz w:val="20"/>
        </w:rPr>
        <w:t>specs/</w:t>
      </w:r>
      <w:r>
        <w:t xml:space="preserve"> (как делаем конкретную задачу).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Безопасность</w:t>
      </w:r>
    </w:p>
    <w:p>
      <w:pPr>
        <w:pStyle w:val="ListBullet"/>
      </w:pPr>
      <w:r>
        <w:t xml:space="preserve">Секреты — только в </w:t>
      </w:r>
      <w:r>
        <w:rPr>
          <w:rFonts w:ascii="Consolas" w:hAnsi="Consolas"/>
          <w:color w:val="8A2B06"/>
          <w:sz w:val="20"/>
        </w:rPr>
        <w:t>.env</w:t>
      </w:r>
      <w:r>
        <w:t xml:space="preserve"> под </w:t>
      </w:r>
      <w:r>
        <w:rPr>
          <w:rFonts w:ascii="Consolas" w:hAnsi="Consolas"/>
          <w:color w:val="8A2B06"/>
          <w:sz w:val="20"/>
        </w:rPr>
        <w:t>.gitignore</w:t>
      </w:r>
      <w:r>
        <w:t xml:space="preserve">; </w:t>
      </w:r>
      <w:r>
        <w:rPr>
          <w:rFonts w:ascii="Consolas" w:hAnsi="Consolas"/>
          <w:color w:val="8A2B06"/>
          <w:sz w:val="20"/>
        </w:rPr>
        <w:t>.gitignore</w:t>
      </w:r>
      <w:r>
        <w:t xml:space="preserve"> правится </w:t>
      </w:r>
      <w:r>
        <w:rPr>
          <w:b/>
        </w:rPr>
        <w:t>до</w:t>
      </w:r>
      <w:r>
        <w:t xml:space="preserve"> того, как туда впишут ключ.</w:t>
      </w:r>
    </w:p>
    <w:p>
      <w:pPr>
        <w:pStyle w:val="ListBullet"/>
      </w:pPr>
      <w:r>
        <w:t>Чужой код, issue, логи, README зависимостей — недоверенный вход (prompt injection): режим с подтверждениями, без «пропустить все разрешения».</w:t>
      </w:r>
    </w:p>
    <w:p>
      <w:pPr>
        <w:pStyle w:val="ListBullet"/>
      </w:pPr>
      <w:r>
        <w:t>Персональные данные клиентов (152-ФЗ) и код заказчика под NDA — только на корпоративных планах.</w:t>
      </w:r>
    </w:p>
    <w:p>
      <w:pPr>
        <w:pStyle w:val="ListBullet"/>
      </w:pPr>
      <w:r>
        <w:t>Одна папка — один продукт; не открывать весь домашний каталог.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Когда что-то идёт не так</w:t>
      </w:r>
    </w:p>
    <w:p>
      <w:pPr>
        <w:pStyle w:val="ListBullet"/>
      </w:pPr>
      <w:r>
        <w:rPr>
          <w:b/>
        </w:rPr>
        <w:t>Застрял</w:t>
      </w:r>
      <w:r>
        <w:t xml:space="preserve"> → Esc → «Коротко: что сделал и где остановился?»</w:t>
      </w:r>
    </w:p>
    <w:p>
      <w:pPr>
        <w:pStyle w:val="ListBullet"/>
      </w:pPr>
      <w:r>
        <w:rPr>
          <w:b/>
        </w:rPr>
        <w:t>Выдал не то</w:t>
      </w:r>
      <w:r>
        <w:t xml:space="preserve"> → «Не подходит, потому что X. Переделай Y» — не начинайте заново.</w:t>
      </w:r>
    </w:p>
    <w:p>
      <w:pPr>
        <w:pStyle w:val="ListBullet"/>
      </w:pPr>
      <w:r>
        <w:rPr>
          <w:b/>
        </w:rPr>
        <w:t>Похоже на выдумку</w:t>
      </w:r>
      <w:r>
        <w:t xml:space="preserve"> → «Проверь по коду и прогоном, пометь, что не подтвердилось».</w:t>
      </w:r>
    </w:p>
    <w:p>
      <w:pPr>
        <w:pStyle w:val="ListBullet"/>
      </w:pPr>
      <w:r>
        <w:rPr>
          <w:b/>
        </w:rPr>
        <w:t>Сессия «тупит»</w:t>
      </w:r>
      <w:r>
        <w:t xml:space="preserve"> → «Сделай резюме в файл» → </w:t>
      </w:r>
      <w:r>
        <w:rPr>
          <w:rFonts w:ascii="Consolas" w:hAnsi="Consolas"/>
          <w:color w:val="8A2B06"/>
          <w:sz w:val="20"/>
        </w:rPr>
        <w:t>/clear</w:t>
      </w:r>
      <w:r>
        <w:t xml:space="preserve"> → «Продолжаем по этому файлу».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План первой недели</w:t>
      </w:r>
    </w:p>
    <w:p>
      <w:r>
        <w:rPr>
          <w:b/>
        </w:rPr>
        <w:t>Дни 1–2.</w:t>
      </w:r>
      <w:r>
        <w:t xml:space="preserve"> Конструктор → проект под свой продукт → занести код и материалы → проверить </w:t>
      </w:r>
      <w:r>
        <w:rPr>
          <w:rFonts w:ascii="Consolas" w:hAnsi="Consolas"/>
          <w:color w:val="8A2B06"/>
          <w:sz w:val="20"/>
        </w:rPr>
        <w:t>architecture/</w:t>
      </w:r>
      <w:r>
        <w:t xml:space="preserve"> и расхождения README с кодом.</w:t>
      </w:r>
    </w:p>
    <w:p>
      <w:r>
        <w:rPr>
          <w:b/>
        </w:rPr>
        <w:t>Дни 3–5.</w:t>
      </w:r>
      <w:r>
        <w:t xml:space="preserve"> Три реальные задачи через «возьми задачу» — посмотреть на спеки и ревью; после каждой — «что зафиксировать в wiki?».</w:t>
      </w:r>
    </w:p>
    <w:p>
      <w:r>
        <w:rPr>
          <w:b/>
        </w:rPr>
        <w:t>Дни 5–7.</w:t>
      </w:r>
      <w:r>
        <w:t xml:space="preserve"> Одна роль (security-reviewer или QA) на ваших стандартах; ночной обход по расписанию; «сделай профилактику».</w:t>
      </w:r>
    </w:p>
    <w:p>
      <w:r>
        <w:rPr>
          <w:b/>
        </w:rPr>
        <w:t>Привычки:</w:t>
      </w:r>
      <w:r>
        <w:t xml:space="preserve"> 1 сессия = 1 задача; коммит после закрытой задачи; сработавшую фразу — в личную библиотеку.</w:t>
      </w:r>
    </w:p>
    <w:p>
      <w:r>
        <w:rPr>
          <w:b/>
        </w:rPr>
        <w:t>К следующей встрече:</w:t>
      </w:r>
      <w:r>
        <w:t xml:space="preserve"> где агент сэкономил день; где не справился (это самое ценное); одна фраза-триггер, которой гордитесь.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DanilZherebtsov/knowledge-base-constructor&gt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