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Шпаргалка по Claude Cowork</w:t>
      </w:r>
    </w:p>
    <w:p>
      <w:r>
        <w:t>Памятка после воркшопа: как ставить задачи, какие команды работают, чего не делать — и план на первую неделю.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Формула хорошей задачи</w:t>
      </w:r>
    </w:p>
    <w:p>
      <w:r>
        <w:rPr>
          <w:b/>
        </w:rPr>
        <w:t>КОНТЕКСТ → ЦЕЛЬ → ОГРАНИЧЕНИЯ → ФОРМАТ РЕЗУЛЬТАТА</w:t>
      </w:r>
    </w:p>
    <w:p>
      <w:pPr>
        <w:pStyle w:val="ListBullet"/>
      </w:pPr>
      <w:r>
        <w:rPr>
          <w:b/>
        </w:rPr>
        <w:t>Плохо:</w:t>
      </w:r>
      <w:r>
        <w:t xml:space="preserve"> «Разбери папку с договорами».</w:t>
      </w:r>
    </w:p>
    <w:p>
      <w:pPr>
        <w:pStyle w:val="ListBullet"/>
      </w:pPr>
      <w:r>
        <w:rPr>
          <w:b/>
        </w:rPr>
        <w:t>Хорошо:</w:t>
      </w:r>
      <w:r>
        <w:t xml:space="preserve"> «В папке </w:t>
      </w:r>
      <w:r>
        <w:rPr>
          <w:rFonts w:ascii="Consolas" w:hAnsi="Consolas"/>
          <w:color w:val="8A2B06"/>
          <w:sz w:val="20"/>
        </w:rPr>
        <w:t>Договоры/2025</w:t>
      </w:r>
      <w:r>
        <w:t xml:space="preserve"> лежат PDF договоров. Сделай Excel: контрагент, ИНН, сумма, срок. Если поле не нашёл — оставь пустым и пометь в столбце „проверить“. Сохрани как </w:t>
      </w:r>
      <w:r>
        <w:rPr>
          <w:rFonts w:ascii="Consolas" w:hAnsi="Consolas"/>
          <w:color w:val="8A2B06"/>
          <w:sz w:val="20"/>
        </w:rPr>
        <w:t>реестр.xlsx</w:t>
      </w:r>
      <w:r>
        <w:t>, исходники не трогай».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Приёмы, которые всегда работают</w:t>
      </w:r>
    </w:p>
    <w:p>
      <w:pPr>
        <w:pStyle w:val="ListBullet"/>
      </w:pPr>
      <w:r>
        <w:rPr>
          <w:b/>
        </w:rPr>
        <w:t>«Перед началом задай мне 1–2 уточняющих вопроса»</w:t>
      </w:r>
      <w:r>
        <w:t xml:space="preserve"> — спасает от мусорного результата.</w:t>
      </w:r>
    </w:p>
    <w:p>
      <w:pPr>
        <w:pStyle w:val="ListBullet"/>
      </w:pPr>
      <w:r>
        <w:rPr>
          <w:b/>
        </w:rPr>
        <w:t>«Указывай источник / номер пункта для каждого факта»</w:t>
      </w:r>
      <w:r>
        <w:t xml:space="preserve"> — лечит галлюцинации: когда Claude обязан сослаться на место в документе, он не выдумывает.</w:t>
      </w:r>
    </w:p>
    <w:p>
      <w:pPr>
        <w:pStyle w:val="ListBullet"/>
      </w:pPr>
      <w:r>
        <w:rPr>
          <w:b/>
        </w:rPr>
        <w:t>«Дай образец нужного результата вот в таком формате»</w:t>
      </w:r>
      <w:r>
        <w:t xml:space="preserve"> — делает работу под ваш шаблон.</w:t>
      </w:r>
    </w:p>
    <w:p>
      <w:pPr>
        <w:pStyle w:val="ListBullet"/>
      </w:pPr>
      <w:r>
        <w:rPr>
          <w:b/>
        </w:rPr>
        <w:t>«Сначала посмотри базу знаний (`wiki/`), потом делай»</w:t>
      </w:r>
      <w:r>
        <w:t xml:space="preserve"> — Claude учитывает уже накопленное, не начинает с нуля.</w:t>
      </w:r>
    </w:p>
    <w:p>
      <w:pPr>
        <w:pStyle w:val="ListBullet"/>
      </w:pPr>
      <w:r>
        <w:rPr>
          <w:b/>
        </w:rPr>
        <w:t>«Запомни это: …»</w:t>
      </w:r>
      <w:r>
        <w:t xml:space="preserve"> — превращает решение/факт в запись базы знаний (</w:t>
      </w:r>
      <w:r>
        <w:rPr>
          <w:rFonts w:ascii="Consolas" w:hAnsi="Consolas"/>
          <w:color w:val="8A2B06"/>
          <w:sz w:val="20"/>
        </w:rPr>
        <w:t>wiki/</w:t>
      </w:r>
      <w:r>
        <w:t>) с датой и источником. Так база растёт по ходу работы.</w:t>
      </w:r>
    </w:p>
    <w:p>
      <w:pPr>
        <w:pStyle w:val="ListBullet"/>
      </w:pPr>
      <w:r>
        <w:rPr>
          <w:b/>
        </w:rPr>
        <w:t>«Здесь есть что-то важное, чтобы зафиксировать в `wiki/`? Предложи, что и куда»</w:t>
      </w:r>
      <w:r>
        <w:t xml:space="preserve"> — задавайте после большой задачи; база пополняется сама.</w:t>
      </w:r>
    </w:p>
    <w:p>
      <w:pPr>
        <w:pStyle w:val="ListBullet"/>
      </w:pPr>
      <w:r>
        <w:rPr>
          <w:b/>
        </w:rPr>
        <w:t>Большая партия файлов:</w:t>
      </w:r>
      <w:r>
        <w:t xml:space="preserve"> «обработай сначала первые 10, покажи результат» → потом «продолжай с теми же правилами». И в конце: «запомни этот шаблон обработки» — следующая партия запустится одним промптом.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Полезные команды (триггеры)</w:t>
      </w:r>
    </w:p>
    <w:p>
      <w:pPr>
        <w:pStyle w:val="ListBullet"/>
      </w:pPr>
      <w:r>
        <w:rPr>
          <w:b/>
        </w:rPr>
        <w:t>С чего начать новый проект:</w:t>
      </w:r>
      <w:r>
        <w:t xml:space="preserve"> скачай свежий архив конструктора из </w:t>
      </w:r>
      <w:hyperlink r:id="rId9">
        <w:r>
          <w:rPr>
            <w:color w:val="0563C1"/>
            <w:u w:val="single"/>
          </w:rPr>
          <w:t xml:space="preserve">https://github.com/DanilZherebtsov/knowledge-base-constructor,</w:t>
        </w:r>
      </w:hyperlink>
      <w:r>
        <w:t xml:space="preserve"> распакуй в папке, где будешь вести новый проект, открой Claude Cowork, создай проект в этой папке и напиши в первом чате «привет». Дальше конструктор проведёт тебя по всем этапам и создаст структуру нового проекта. Тебе зададут уточняющие вопросы — на этом этапе дай как можно больше контекста.</w:t>
      </w:r>
    </w:p>
    <w:p>
      <w:pPr>
        <w:pStyle w:val="ListBullet"/>
      </w:pPr>
      <w:r>
        <w:rPr>
          <w:b/>
        </w:rPr>
        <w:t>Завести сотрудника-роль:</w:t>
      </w:r>
      <w:r>
        <w:t xml:space="preserve"> «Создай роль юриста (финансиста, маркетолога) для нашего проекта». Вызвать в новом чате: «Работай в роли юриста».</w:t>
      </w:r>
    </w:p>
    <w:p>
      <w:pPr>
        <w:pStyle w:val="ListBullet"/>
      </w:pPr>
      <w:r>
        <w:rPr>
          <w:b/>
        </w:rPr>
        <w:t>Дообучить роль:</w:t>
      </w:r>
      <w:r>
        <w:t xml:space="preserve"> «Работай в роли юриста, у нас обновился корпоративный стандарт — обработай его и преврати в свои знания».</w:t>
      </w:r>
    </w:p>
    <w:p>
      <w:pPr>
        <w:pStyle w:val="ListBullet"/>
      </w:pPr>
      <w:r>
        <w:rPr>
          <w:b/>
        </w:rPr>
        <w:t>Профилактика раз в неделю:</w:t>
      </w:r>
      <w:r>
        <w:t xml:space="preserve"> «Сделай профилактику» — Claude проверит базу знаний и подтянет улучшения, не ломая ваши записи.</w:t>
      </w:r>
    </w:p>
    <w:p>
      <w:pPr>
        <w:pStyle w:val="ListBullet"/>
      </w:pPr>
      <w:r>
        <w:rPr>
          <w:b/>
        </w:rPr>
        <w:t>Задача по расписанию:</w:t>
      </w:r>
      <w:r>
        <w:t xml:space="preserve"> Scheduled Tasks → New → промпт + расписание (например, «каждый будний день в 09:00»).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Режимы работы</w:t>
      </w:r>
    </w:p>
    <w:p>
      <w:pPr>
        <w:pStyle w:val="ListBullet"/>
      </w:pPr>
      <w:r>
        <w:rPr>
          <w:b/>
        </w:rPr>
        <w:t>Ask before acting</w:t>
      </w:r>
      <w:r>
        <w:t xml:space="preserve"> — спрашивает разрешение на каждый шаг. </w:t>
      </w:r>
      <w:r>
        <w:rPr>
          <w:b/>
        </w:rPr>
        <w:t>По умолчанию используем только этот.</w:t>
      </w:r>
      <w:r>
        <w:t xml:space="preserve"> В нём вы успеваете остановить и ошибку, и скрытую вредоносную инструкцию из чужого файла/сайта.</w:t>
      </w:r>
    </w:p>
    <w:p>
      <w:pPr>
        <w:pStyle w:val="ListBullet"/>
      </w:pPr>
      <w:r>
        <w:rPr>
          <w:b/>
        </w:rPr>
        <w:t>Act without asking</w:t>
      </w:r>
      <w:r>
        <w:t xml:space="preserve"> — работает сам. Включаем только когда задача рутинная и уже проверена (например, отлаженная задача по расписанию). Удаление файлов Claude всё равно подтверждает всегда.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Память и проекты (три уровня)</w:t>
      </w:r>
    </w:p>
    <w:p>
      <w:pPr>
        <w:pStyle w:val="ListBullet"/>
      </w:pPr>
      <w:r>
        <w:rPr>
          <w:b/>
        </w:rPr>
        <w:t>Внутри чата</w:t>
      </w:r>
      <w:r>
        <w:t xml:space="preserve"> — помнит до конца разговора. Закрыли — забыл.</w:t>
      </w:r>
    </w:p>
    <w:p>
      <w:pPr>
        <w:pStyle w:val="ListBullet"/>
      </w:pPr>
      <w:r>
        <w:rPr>
          <w:b/>
        </w:rPr>
        <w:t>Instructions проекта</w:t>
      </w:r>
      <w:r>
        <w:t xml:space="preserve"> — стабильные правила, грузятся в начало каждого чата. Сюда — что нельзя забыть никогда. Коротко.</w:t>
      </w:r>
    </w:p>
    <w:p>
      <w:pPr>
        <w:pStyle w:val="ListBullet"/>
      </w:pPr>
      <w:r>
        <w:rPr>
          <w:b/>
        </w:rPr>
        <w:t>Папка `wiki/`</w:t>
      </w:r>
      <w:r>
        <w:t xml:space="preserve"> — накопленные знания (решения, факты, контрагенты) с датами и источниками. Читается по необходимости, растёт.</w:t>
      </w:r>
    </w:p>
    <w:p>
      <w:r>
        <w:t xml:space="preserve">Правило: </w:t>
      </w:r>
      <w:r>
        <w:rPr>
          <w:b/>
        </w:rPr>
        <w:t>один бизнес-процесс = один проект.</w:t>
      </w:r>
      <w:r>
        <w:t xml:space="preserve"> Не пихайте всё в Instructions — туда только правила, факты в </w:t>
      </w:r>
      <w:r>
        <w:rPr>
          <w:rFonts w:ascii="Consolas" w:hAnsi="Consolas"/>
          <w:color w:val="8A2B06"/>
          <w:sz w:val="20"/>
        </w:rPr>
        <w:t>wiki/</w:t>
      </w:r>
      <w:r>
        <w:t>. Чат стал длинным и Claude «тупит» — попросите резюме в файл, начните новый чат, подайте резюме на вход.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Когда начинать новый чат</w:t>
      </w:r>
    </w:p>
    <w:p>
      <w:r>
        <w:t>Не ведите всё в одном чате. У Claude ограниченное «окно внимания» (контекст): чем длиннее чат, тем больше старого он держит в голове — начинает путаться и «тупить».</w:t>
      </w:r>
    </w:p>
    <w:p>
      <w:r>
        <w:rPr>
          <w:b/>
        </w:rPr>
        <w:t>Заводите новый чат, когда:</w:t>
      </w:r>
    </w:p>
    <w:p>
      <w:pPr>
        <w:pStyle w:val="ListBullet"/>
      </w:pPr>
      <w:r>
        <w:t>сменилась задача или тема — новый чат начинается с чистого стола;</w:t>
      </w:r>
    </w:p>
    <w:p>
      <w:pPr>
        <w:pStyle w:val="ListBullet"/>
      </w:pPr>
      <w:r>
        <w:t>чат стал очень длинным и Claude замедлился или путается;</w:t>
      </w:r>
    </w:p>
    <w:p>
      <w:pPr>
        <w:pStyle w:val="ListBullet"/>
      </w:pPr>
      <w:r>
        <w:t>нужна отдельная роль (юрист, финансист) — у неё свой чат.</w:t>
      </w:r>
    </w:p>
    <w:p>
      <w:r>
        <w:rPr>
          <w:b/>
        </w:rPr>
        <w:t>Почему так лучше:</w:t>
      </w:r>
      <w:r>
        <w:t xml:space="preserve"> общая память проекта (</w:t>
      </w:r>
      <w:r>
        <w:rPr>
          <w:rFonts w:ascii="Consolas" w:hAnsi="Consolas"/>
          <w:color w:val="8A2B06"/>
          <w:sz w:val="20"/>
        </w:rPr>
        <w:t>wiki/</w:t>
      </w:r>
      <w:r>
        <w:t xml:space="preserve"> и Instructions проекта) видна во всех чатах, поэтому разделение НЕ теряет контекст — зато каждый чат остаётся коротким и точным. Если чат уже разросся: «сделай краткое резюме в файл», начните новый чат и подайте это резюме на вход.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Безопасность — 4 правила</w:t>
      </w:r>
    </w:p>
    <w:p>
      <w:pPr>
        <w:pStyle w:val="ListBullet"/>
      </w:pPr>
      <w:r>
        <w:rPr>
          <w:b/>
        </w:rPr>
        <w:t>Одна папка — один проект</w:t>
      </w:r>
      <w:r>
        <w:t xml:space="preserve">, не давать доступ к </w:t>
      </w:r>
      <w:r>
        <w:rPr>
          <w:rFonts w:ascii="Consolas" w:hAnsi="Consolas"/>
          <w:color w:val="8A2B06"/>
          <w:sz w:val="20"/>
        </w:rPr>
        <w:t>Documents</w:t>
      </w:r>
      <w:r>
        <w:t>/</w:t>
      </w:r>
      <w:r>
        <w:rPr>
          <w:rFonts w:ascii="Consolas" w:hAnsi="Consolas"/>
          <w:color w:val="8A2B06"/>
          <w:sz w:val="20"/>
        </w:rPr>
        <w:t>Desktop</w:t>
      </w:r>
      <w:r>
        <w:t xml:space="preserve"> целиком.</w:t>
      </w:r>
    </w:p>
    <w:p>
      <w:pPr>
        <w:pStyle w:val="ListBullet"/>
      </w:pPr>
      <w:r>
        <w:rPr>
          <w:b/>
        </w:rPr>
        <w:t>Только с явного «да»:</w:t>
      </w:r>
      <w:r>
        <w:t xml:space="preserve"> платежи, отправка писем, удаление навсегда, передача файлов третьим лицам.</w:t>
      </w:r>
    </w:p>
    <w:p>
      <w:pPr>
        <w:pStyle w:val="ListBullet"/>
      </w:pPr>
      <w:r>
        <w:rPr>
          <w:b/>
        </w:rPr>
        <w:t>Чужие файлы и сайты</w:t>
      </w:r>
      <w:r>
        <w:t xml:space="preserve"> (от клиентов, контрагентов) — только в режиме </w:t>
      </w:r>
      <w:r>
        <w:rPr>
          <w:b/>
        </w:rPr>
        <w:t>Ask before acting</w:t>
      </w:r>
      <w:r>
        <w:t xml:space="preserve"> (защита от prompt injection).</w:t>
      </w:r>
    </w:p>
    <w:p>
      <w:pPr>
        <w:pStyle w:val="ListBullet"/>
      </w:pPr>
      <w:r>
        <w:rPr>
          <w:b/>
        </w:rPr>
        <w:t>Не класть</w:t>
      </w:r>
      <w:r>
        <w:t xml:space="preserve"> в Cowork без корпоративного плана: персональные данные клиентов, NDA-документы, медицинские/банковские данные третьих лиц (ФЗ-152).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Когда что-то идёт не так</w:t>
      </w:r>
    </w:p>
    <w:p>
      <w:pPr>
        <w:pStyle w:val="ListBullet"/>
      </w:pPr>
      <w:r>
        <w:rPr>
          <w:b/>
        </w:rPr>
        <w:t>Claude застрял</w:t>
      </w:r>
      <w:r>
        <w:t xml:space="preserve"> → Stop → «Расскажи коротко, что сделал. Я скажу, как продолжить».</w:t>
      </w:r>
    </w:p>
    <w:p>
      <w:pPr>
        <w:pStyle w:val="ListBullet"/>
      </w:pPr>
      <w:r>
        <w:rPr>
          <w:b/>
        </w:rPr>
        <w:t>Выдал не то</w:t>
      </w:r>
      <w:r>
        <w:t xml:space="preserve"> → не начинай заново: «Это не подходит, потому что X. Переделай Y».</w:t>
      </w:r>
    </w:p>
    <w:p>
      <w:pPr>
        <w:pStyle w:val="ListBullet"/>
      </w:pPr>
      <w:r>
        <w:rPr>
          <w:b/>
        </w:rPr>
        <w:t>Похоже, выдумал</w:t>
      </w:r>
      <w:r>
        <w:t xml:space="preserve"> → «Перепроверь каждое число по исходникам, пометь, где не нашёл».</w:t>
      </w:r>
    </w:p>
    <w:p>
      <w:pPr>
        <w:pStyle w:val="ListBullet"/>
      </w:pPr>
      <w:r>
        <w:rPr>
          <w:b/>
        </w:rPr>
        <w:t>Не находит файл</w:t>
      </w:r>
      <w:r>
        <w:t xml:space="preserve"> → проверь, что папка подключена; при необходимости дай точный путь.</w:t>
      </w:r>
    </w:p>
    <w:p>
      <w:pPr>
        <w:pStyle w:val="ListBullet"/>
      </w:pPr>
      <w:r>
        <w:rPr>
          <w:b/>
        </w:rPr>
        <w:t>Ответ Claude не понятен</w:t>
      </w:r>
      <w:r>
        <w:t xml:space="preserve"> → напиши нормальным языком =)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Горячие клавиши VSCode</w:t>
      </w:r>
    </w:p>
    <w:p>
      <w:pPr>
        <w:pStyle w:val="ListBullet"/>
      </w:pPr>
      <w:r>
        <w:rPr>
          <w:b/>
        </w:rPr>
        <w:t>Cmd/Ctrl + Shift + V</w:t>
      </w:r>
      <w:r>
        <w:t xml:space="preserve"> — превью markdown-файла.</w:t>
      </w:r>
    </w:p>
    <w:p>
      <w:pPr>
        <w:pStyle w:val="ListBullet"/>
      </w:pPr>
      <w:r>
        <w:rPr>
          <w:b/>
        </w:rPr>
        <w:t>Cmd/Ctrl + P</w:t>
      </w:r>
      <w:r>
        <w:t xml:space="preserve"> — быстрый поиск файла по имени.</w:t>
      </w:r>
    </w:p>
    <w:p>
      <w:pPr>
        <w:pStyle w:val="ListBullet"/>
      </w:pPr>
      <w:r>
        <w:rPr>
          <w:b/>
        </w:rPr>
        <w:t>Cmd/Ctrl + B</w:t>
      </w:r>
      <w:r>
        <w:t xml:space="preserve"> — скрыть/показать боковую панель.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t>План первой недели</w:t>
      </w:r>
    </w:p>
    <w:p>
      <w:r>
        <w:t>Цель недели — не выучить все возможности, а сделать Cowork привычным инструментом. Маленькие победы важнее больших экспериментов.</w:t>
      </w:r>
    </w:p>
    <w:p>
      <w:r>
        <w:rPr>
          <w:b/>
        </w:rPr>
        <w:t>Дни 1–2. Настройка</w:t>
      </w:r>
    </w:p>
    <w:p>
      <w:pPr>
        <w:pStyle w:val="ListBullet"/>
      </w:pPr>
      <w:r>
        <w:t>Claude Desktop установлен, подписка Pro активна, VSCode стоит.</w:t>
      </w:r>
    </w:p>
    <w:p>
      <w:pPr>
        <w:pStyle w:val="ListBullet"/>
      </w:pPr>
      <w:r>
        <w:t>Создайте на компьютере отдельную папку для рабочих проектов.</w:t>
      </w:r>
    </w:p>
    <w:p>
      <w:r>
        <w:rPr>
          <w:b/>
        </w:rPr>
        <w:t>Дни 2–3. Первый проект</w:t>
      </w:r>
    </w:p>
    <w:p>
      <w:pPr>
        <w:pStyle w:val="ListBullet"/>
      </w:pPr>
      <w:r>
        <w:t xml:space="preserve">Возьмите конструктор (репо </w:t>
      </w:r>
      <w:r>
        <w:rPr>
          <w:rFonts w:ascii="Consolas" w:hAnsi="Consolas"/>
          <w:color w:val="8A2B06"/>
          <w:sz w:val="20"/>
        </w:rPr>
        <w:t>knowledge-base-constructor</w:t>
      </w:r>
      <w:r>
        <w:t>), переименуйте папку под свой проект, занесите свои рабочие файлы и первым сообщением расскажите Claude про своё дело — он соберёт второй мозг под вас.</w:t>
      </w:r>
    </w:p>
    <w:p>
      <w:pPr>
        <w:pStyle w:val="ListBullet"/>
      </w:pPr>
      <w:r>
        <w:t>Выберите ОДНУ реальную повторяющуюся задачу (разбор почты по клиенту, еженедельный отчёт, реестр документов).</w:t>
      </w:r>
    </w:p>
    <w:p>
      <w:r>
        <w:rPr>
          <w:b/>
        </w:rPr>
        <w:t>Дни 3–7. Пять простых задач</w:t>
      </w:r>
    </w:p>
    <w:p>
      <w:r>
        <w:t>Разминочные, по 10–15 минут каждая — не пытайтесь сразу решить главную проблему:</w:t>
      </w:r>
    </w:p>
    <w:p>
      <w:pPr>
        <w:pStyle w:val="ListBullet"/>
      </w:pPr>
      <w:r>
        <w:t>разобрать одну папку документов в структурированный реестр;</w:t>
      </w:r>
    </w:p>
    <w:p>
      <w:pPr>
        <w:pStyle w:val="ListBullet"/>
      </w:pPr>
      <w:r>
        <w:t>вытащить ключевые условия из одного длинного договора или ТЗ;</w:t>
      </w:r>
    </w:p>
    <w:p>
      <w:pPr>
        <w:pStyle w:val="ListBullet"/>
      </w:pPr>
      <w:r>
        <w:t>сравнить 3–5 коммерческих предложений в единой таблице;</w:t>
      </w:r>
    </w:p>
    <w:p>
      <w:pPr>
        <w:pStyle w:val="ListBullet"/>
      </w:pPr>
      <w:r>
        <w:t>переписать черновик письма/документа в финальную версию;</w:t>
      </w:r>
    </w:p>
    <w:p>
      <w:pPr>
        <w:pStyle w:val="ListBullet"/>
      </w:pPr>
      <w:r>
        <w:t>собрать сводку отзывов/обратной связи по категориям.</w:t>
      </w:r>
    </w:p>
    <w:p>
      <w:r>
        <w:rPr>
          <w:b/>
        </w:rPr>
        <w:t>Привычки недели</w:t>
      </w:r>
    </w:p>
    <w:p>
      <w:pPr>
        <w:pStyle w:val="ListBullet"/>
      </w:pPr>
      <w:r>
        <w:t xml:space="preserve">Каждый день — только режим </w:t>
      </w:r>
      <w:r>
        <w:rPr>
          <w:b/>
        </w:rPr>
        <w:t>Ask before acting</w:t>
      </w:r>
      <w:r>
        <w:t>.</w:t>
      </w:r>
    </w:p>
    <w:p>
      <w:pPr>
        <w:pStyle w:val="ListBullet"/>
      </w:pPr>
      <w:r>
        <w:t xml:space="preserve">Раз в день — вкладка </w:t>
      </w:r>
      <w:r>
        <w:rPr>
          <w:b/>
        </w:rPr>
        <w:t>Usage</w:t>
      </w:r>
      <w:r>
        <w:t>, следить за расходом лимитов.</w:t>
      </w:r>
    </w:p>
    <w:p>
      <w:pPr>
        <w:pStyle w:val="ListBullet"/>
      </w:pPr>
      <w:r>
        <w:t xml:space="preserve">Сработавший промпт — </w:t>
      </w:r>
      <w:r>
        <w:rPr>
          <w:b/>
        </w:rPr>
        <w:t>сохранить</w:t>
      </w:r>
      <w:r>
        <w:t xml:space="preserve"> (ваша личная библиотека). Не сработавший — </w:t>
      </w:r>
      <w:r>
        <w:rPr>
          <w:b/>
        </w:rPr>
        <w:t>записать проблему</w:t>
      </w:r>
      <w:r>
        <w:t>.</w:t>
      </w:r>
    </w:p>
    <w:p>
      <w:pPr>
        <w:pStyle w:val="ListBullet"/>
      </w:pPr>
      <w:r>
        <w:t>После 3-й задачи — попробовать завести специализированный чат-роль (юрист / финансист / ресёрчер).</w:t>
      </w:r>
    </w:p>
    <w:p>
      <w:pPr>
        <w:pStyle w:val="ListBullet"/>
      </w:pPr>
      <w:r>
        <w:t>Раз в неделю — «сделай профилактику».</w:t>
      </w:r>
    </w:p>
    <w:p>
      <w:r>
        <w:rPr>
          <w:b/>
        </w:rPr>
        <w:t>Чего НЕ делать на первой неделе</w:t>
      </w:r>
    </w:p>
    <w:p>
      <w:pPr>
        <w:pStyle w:val="ListBullet"/>
      </w:pPr>
      <w:r>
        <w:t>НЕ переключаться на Act without asking.</w:t>
      </w:r>
    </w:p>
    <w:p>
      <w:pPr>
        <w:pStyle w:val="ListBullet"/>
      </w:pPr>
      <w:r>
        <w:t>НЕ давать доступ к личным папкам целиком (</w:t>
      </w:r>
      <w:r>
        <w:rPr>
          <w:rFonts w:ascii="Consolas" w:hAnsi="Consolas"/>
          <w:color w:val="8A2B06"/>
          <w:sz w:val="20"/>
        </w:rPr>
        <w:t>Documents</w:t>
      </w:r>
      <w:r>
        <w:t xml:space="preserve">, </w:t>
      </w:r>
      <w:r>
        <w:rPr>
          <w:rFonts w:ascii="Consolas" w:hAnsi="Consolas"/>
          <w:color w:val="8A2B06"/>
          <w:sz w:val="20"/>
        </w:rPr>
        <w:t>Desktop</w:t>
      </w:r>
      <w:r>
        <w:t>).</w:t>
      </w:r>
    </w:p>
    <w:p>
      <w:pPr>
        <w:pStyle w:val="ListBullet"/>
      </w:pPr>
      <w:r>
        <w:t>НЕ загружать персональные данные клиентов, NDA, медицинские/финансовые данные третьих лиц.</w:t>
      </w:r>
    </w:p>
    <w:p>
      <w:pPr>
        <w:pStyle w:val="ListBullet"/>
      </w:pPr>
      <w:r>
        <w:t>НЕ автоматизировать критичные процессы первые две недели — сначала наработать интуицию.</w:t>
      </w:r>
    </w:p>
    <w:p>
      <w:r>
        <w:rPr>
          <w:b/>
        </w:rPr>
        <w:t>К следующей встрече</w:t>
      </w:r>
    </w:p>
    <w:p>
      <w:pPr>
        <w:pStyle w:val="ListBullet"/>
      </w:pPr>
      <w:r>
        <w:t>Один пример, где Cowork сильно помог — что сделал, сколько времени сэкономил.</w:t>
      </w:r>
    </w:p>
    <w:p>
      <w:pPr>
        <w:pStyle w:val="ListBullet"/>
      </w:pPr>
      <w:r>
        <w:t xml:space="preserve">Один пример, где Cowork не справился — что произошло, как чинили. </w:t>
      </w:r>
      <w:r>
        <w:rPr>
          <w:b/>
        </w:rPr>
        <w:t>Это самое ценное.</w:t>
      </w:r>
    </w:p>
    <w:p>
      <w:pPr>
        <w:pStyle w:val="ListBullet"/>
      </w:pPr>
      <w:r>
        <w:t>Один промпт из своей библиотеки, которым гордитесь, — поделимся между собой.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DanilZherebtsov/knowledge-base-constructor,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