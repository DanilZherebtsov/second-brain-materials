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Промпты воркшопа «Второй мозг» (кофейный пример)</w:t>
      </w:r>
    </w:p>
    <w:p>
      <w:r>
        <w:t>Здесь по порядку собраны команды, которые мы вводим в Claude Cowork на воркшопе. Номера совпадают с номерами в сценарии: ведущий называет номер промпта — вы копируете его отсюда. Места вроде «Лесная, 7» или «Парковая, 22» — из учебного примера; в своём проекте подставляйте своё.</w:t>
      </w:r>
    </w:p>
    <w:p>
      <w:r>
        <w:rPr>
          <w:i/>
        </w:rPr>
        <w:t>Файл собран из сценария воркшопа автоматически — он всегда ему соответствует.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1. Блок 1 · Запустить сборку второго мозга (первое сообщение)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Привет. Я занимаюсь кофейным бизнесом. Ты станешь моим вторым мозгом в процессе</w:t>
        <w:br/>
      </w:r>
      <w:r>
        <w:rPr>
          <w:rFonts w:ascii="Consolas" w:hAnsi="Consolas"/>
          <w:sz w:val="20"/>
        </w:rPr>
        <w:t>управления этим бизнесом. Первой задачей возьмём открытие второй точки моей кофейни</w:t>
        <w:br/>
      </w:r>
      <w:r>
        <w:rPr>
          <w:rFonts w:ascii="Consolas" w:hAnsi="Consolas"/>
          <w:sz w:val="20"/>
        </w:rPr>
        <w:t>«Ладья» в Екатеринбурге.</w:t>
        <w:br/>
      </w:r>
      <w:r>
        <w:rPr>
          <w:rFonts w:ascii="Consolas" w:hAnsi="Consolas"/>
          <w:sz w:val="20"/>
        </w:rPr>
        <w:t>Прямо в папке проекта лежат мои рабочие папки с материалами вразнобой (бренд,</w:t>
        <w:br/>
      </w:r>
      <w:r>
        <w:rPr>
          <w:rFonts w:ascii="Consolas" w:hAnsi="Consolas"/>
          <w:sz w:val="20"/>
        </w:rPr>
        <w:t>договор, резюме, меню, финансы, презентации). Собери мне под это</w:t>
        <w:br/>
      </w:r>
      <w:r>
        <w:rPr>
          <w:rFonts w:ascii="Consolas" w:hAnsi="Consolas"/>
          <w:sz w:val="20"/>
        </w:rPr>
        <w:t>второй мозг и наведи порядок.</w:t>
      </w:r>
    </w:p>
    <w:p>
      <w:pPr>
        <w:pStyle w:val="Heading3"/>
      </w:pPr>
      <w:r>
        <w:t>2. Блок 1 · Ответ конструктору: чем занимаюсь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Веду кофейный бизнес «Ладья»: решения, контрагенты, найм, финансы, маркетинг. Это мозг</w:t>
        <w:br/>
      </w:r>
      <w:r>
        <w:rPr>
          <w:rFonts w:ascii="Consolas" w:hAnsi="Consolas"/>
          <w:sz w:val="20"/>
        </w:rPr>
        <w:t>для ведения дела, а не для разработки софта или научного ресёрча — под разные задачи мозг</w:t>
        <w:br/>
      </w:r>
      <w:r>
        <w:rPr>
          <w:rFonts w:ascii="Consolas" w:hAnsi="Consolas"/>
          <w:sz w:val="20"/>
        </w:rPr>
        <w:t>собирается по-разному.</w:t>
      </w:r>
    </w:p>
    <w:p>
      <w:pPr>
        <w:pStyle w:val="Heading3"/>
      </w:pPr>
      <w:r>
        <w:t>3. Блок 1 · Ответ конструктору: код и роли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Своего кода и сайта пока нет — лендинг соберём в финале, тогда и подключим работу с кодом.</w:t>
        <w:br/>
      </w:r>
      <w:r>
        <w:rPr>
          <w:rFonts w:ascii="Consolas" w:hAnsi="Consolas"/>
          <w:sz w:val="20"/>
        </w:rPr>
        <w:t>Из помощников по ходу заведём юриста и финансиста — добавим одной фразой, когда понадобятся.</w:t>
      </w:r>
    </w:p>
    <w:p>
      <w:pPr>
        <w:pStyle w:val="Heading3"/>
      </w:pPr>
      <w:r>
        <w:t>4. Блок 1 · Ответ конструктору: дело, цель, источники, валюта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Кофейня «Ладья» с 2023 года. Цель — вести весь бизнес через этот мозг. Первая задача —</w:t>
        <w:br/>
      </w:r>
      <w:r>
        <w:rPr>
          <w:rFonts w:ascii="Consolas" w:hAnsi="Consolas"/>
          <w:sz w:val="20"/>
        </w:rPr>
        <w:t>открыть вторую точку (Парковая, ЖК «Зелёный двор») до августа 2026, выбор из трёх помещений.</w:t>
        <w:br/>
      </w:r>
      <w:r>
        <w:rPr>
          <w:rFonts w:ascii="Consolas" w:hAnsi="Consolas"/>
          <w:sz w:val="20"/>
        </w:rPr>
        <w:t>Источники — рабочие папки в проекте: бренд/манифест, интервью с основателем, отзывы, локации,</w:t>
        <w:br/>
      </w:r>
      <w:r>
        <w:rPr>
          <w:rFonts w:ascii="Consolas" w:hAnsi="Consolas"/>
          <w:sz w:val="20"/>
        </w:rPr>
        <w:t>договор аренды, резюме, меню, КП поставщиков, финансы, презентации. Валюта — рубли, даты ДД.ММ.ГГГГ.</w:t>
      </w:r>
    </w:p>
    <w:p>
      <w:pPr>
        <w:pStyle w:val="Heading3"/>
      </w:pPr>
      <w:r>
        <w:t>5. Демо 1 · Анализ отзывов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отзывы клиентов первой точки — Ольга собрала их в один файл.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отзывы первой точки, сделай аналитический отчёт по этим отзывам: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Раздели все жалобы и пожелания на категории (например: цены, скорость, шум, мебель, и т.д.).</w:t>
        <w:br/>
      </w:r>
      <w:r>
        <w:rPr>
          <w:rFonts w:ascii="Consolas" w:hAnsi="Consolas"/>
          <w:sz w:val="20"/>
        </w:rPr>
        <w:t>2. Для каждой категории — сколько раз встречается, конкретные цитаты (1-2), и что это значит для нас при открытии второй точки.</w:t>
        <w:br/>
      </w:r>
      <w:r>
        <w:rPr>
          <w:rFonts w:ascii="Consolas" w:hAnsi="Consolas"/>
          <w:sz w:val="20"/>
        </w:rPr>
        <w:t>3. Отдельно выдели, что пишут позитивного — это наши сильные стороны, надо сохранить.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Анализ отзывов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Перед началом задай мне 1-2 уточняющих вопроса, если что-то непонятно.</w:t>
      </w:r>
    </w:p>
    <w:p>
      <w:pPr>
        <w:pStyle w:val="Heading3"/>
      </w:pPr>
      <w:r>
        <w:t>6. Демо 1 · Пересохранить в Markdown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Давай пересохраним этот анализ в md. Потом удали .docx</w:t>
      </w:r>
    </w:p>
    <w:p>
      <w:pPr>
        <w:pStyle w:val="Heading3"/>
      </w:pPr>
      <w:r>
        <w:t>7. Демо 1 · Итерация: раздел про локацию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Хорошо. Теперь добавь в этот отчёт раздел «Что нужно учесть при выборе локации второй точки» — на основе тех жалоб, где люди критикуют конкретные физические параметры (шум, освещение, розетки, мебель, температура у входа). 5-7 пунктов, по каждому каждый — что именно учитывать/делать.</w:t>
      </w:r>
    </w:p>
    <w:p>
      <w:pPr>
        <w:pStyle w:val="Heading3"/>
      </w:pPr>
      <w:r>
        <w:t>8. Демо 1 · Excel: сравнение поставщиков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Теперь открой КП от поставщиков кофе (Excel с ценами и условиями).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Там цены и условия в разном формате (рубли/доллары, разные единицы, разные форматы доставки). Приведи к единому формату:</w:t>
        <w:br/>
      </w:r>
      <w:r>
        <w:rPr>
          <w:rFonts w:ascii="Consolas" w:hAnsi="Consolas"/>
          <w:sz w:val="20"/>
        </w:rPr>
        <w:t>— все цены в рубли за килограмм (если в долларах — посчитай по курсу 92 ₽/$);</w:t>
        <w:br/>
      </w:r>
      <w:r>
        <w:rPr>
          <w:rFonts w:ascii="Consolas" w:hAnsi="Consolas"/>
          <w:sz w:val="20"/>
        </w:rPr>
        <w:t>— столбец «Минимальный заказ, кг» (только число);</w:t>
        <w:br/>
      </w:r>
      <w:r>
        <w:rPr>
          <w:rFonts w:ascii="Consolas" w:hAnsi="Consolas"/>
          <w:sz w:val="20"/>
        </w:rPr>
        <w:t>— столбец «Доставка включена в цену»: да/нет;</w:t>
        <w:br/>
      </w:r>
      <w:r>
        <w:rPr>
          <w:rFonts w:ascii="Consolas" w:hAnsi="Consolas"/>
          <w:sz w:val="20"/>
        </w:rPr>
        <w:t>— столбец «Постоплата возможна»: да/нет/частично.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новый файл как Сравнение_поставщиков_2026-05.xlsx.</w:t>
        <w:br/>
      </w:r>
      <w:r>
        <w:rPr>
          <w:rFonts w:ascii="Consolas" w:hAnsi="Consolas"/>
          <w:sz w:val="20"/>
        </w:rPr>
        <w:t>Исходный файл не трогай.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 конце — короткий вывод текстом: какой поставщик выгоднее всего по совокупности параметров.</w:t>
      </w:r>
    </w:p>
    <w:p>
      <w:pPr>
        <w:pStyle w:val="Heading3"/>
      </w:pPr>
      <w:r>
        <w:t>9. Демо 1 · Запомнить решение по поставщику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Запомни это: по результатам анализа поставщиков выбираем Skuratov так как цена близка к минимуму, доставка не добавляет процентов сверху, постоплата помогает на старте, а низкая минималка даёт возможность тестировать без риска. Coffee Project оставляем как запасного на случай перебоев.</w:t>
      </w:r>
    </w:p>
    <w:p>
      <w:pPr>
        <w:pStyle w:val="Heading3"/>
      </w:pPr>
      <w:r>
        <w:t>10. Демо 2 · Разбор договора аренды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проект договора аренды по Лесной, 7.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для меня краткий разбор:</w:t>
        <w:br/>
      </w:r>
      <w:r>
        <w:rPr>
          <w:rFonts w:ascii="Consolas" w:hAnsi="Consolas"/>
          <w:sz w:val="20"/>
        </w:rPr>
        <w:t>1. Ключевые финансовые условия (аренда, депозит, индексация) — выпиши конкретные цифры.</w:t>
        <w:br/>
      </w:r>
      <w:r>
        <w:rPr>
          <w:rFonts w:ascii="Consolas" w:hAnsi="Consolas"/>
          <w:sz w:val="20"/>
        </w:rPr>
        <w:t>2. Условия расторжения — кто и как может выйти из договора, что теряет.</w:t>
        <w:br/>
      </w:r>
      <w:r>
        <w:rPr>
          <w:rFonts w:ascii="Consolas" w:hAnsi="Consolas"/>
          <w:sz w:val="20"/>
        </w:rPr>
        <w:t>3. Штрафы и пени — сколько и за что.</w:t>
        <w:br/>
      </w:r>
      <w:r>
        <w:rPr>
          <w:rFonts w:ascii="Consolas" w:hAnsi="Consolas"/>
          <w:sz w:val="20"/>
        </w:rPr>
        <w:t>4. Скрытые риски — на что бы обратил внимание юрист, если бы это читал.</w:t>
        <w:br/>
      </w:r>
      <w:r>
        <w:rPr>
          <w:rFonts w:ascii="Consolas" w:hAnsi="Consolas"/>
          <w:sz w:val="20"/>
        </w:rPr>
        <w:t>5. Список вопросов, которые надо задать собственнику или юристу до подписания.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Разбор_договора_Лесная.md.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указывай для каждого пункта номер пункта в исходном договоре, чтобы я мог проверить.</w:t>
      </w:r>
    </w:p>
    <w:p>
      <w:pPr>
        <w:pStyle w:val="Heading3"/>
      </w:pPr>
      <w:r>
        <w:t>11. Демо 2 · Что зафиксировать в wiki?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Здесь есть что-то достаточно важное и долгоиграющее, чтобы зафиксировать в wiki/? Если да — предложи, что именно и в какой раздел.</w:t>
      </w:r>
    </w:p>
    <w:p>
      <w:pPr>
        <w:pStyle w:val="Heading3"/>
      </w:pPr>
      <w:r>
        <w:t>12. Демо 2 · Письмо контрагенту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Сделай проект имейла для контрагента с нашими замечаниями по договору. По всем критически важным пунктам договора укажи их редакцию, предпочтительную (для нас) редакцию и обоснование запрашиваемого изменения. Документ должен быть готовым для отправки этому арендодателю.</w:t>
      </w:r>
    </w:p>
    <w:p>
      <w:pPr>
        <w:pStyle w:val="Heading3"/>
      </w:pPr>
      <w:r>
        <w:t>13. Демо 3 · Ресёрч рынка кофеен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Прежде чем начать — посмотри базу знаний, может у нас уже есть что-то по рынку кофеен. Если есть — учти. Если нет — двигайся дальше.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в интернете свежие данные (2025-2026) по рынку кофеен в России и в Екатеринбурге:</w:t>
        <w:br/>
      </w:r>
      <w:r>
        <w:rPr>
          <w:rFonts w:ascii="Consolas" w:hAnsi="Consolas"/>
          <w:sz w:val="20"/>
        </w:rPr>
        <w:t>— объём рынка, динамика;</w:t>
        <w:br/>
      </w:r>
      <w:r>
        <w:rPr>
          <w:rFonts w:ascii="Consolas" w:hAnsi="Consolas"/>
          <w:sz w:val="20"/>
        </w:rPr>
        <w:t>— средний чек в кофейнях третьей волны;</w:t>
        <w:br/>
      </w:r>
      <w:r>
        <w:rPr>
          <w:rFonts w:ascii="Consolas" w:hAnsi="Consolas"/>
          <w:sz w:val="20"/>
        </w:rPr>
        <w:t>— успешные кейсы открытия второй точки сетевыми кофейнями;</w:t>
        <w:br/>
      </w:r>
      <w:r>
        <w:rPr>
          <w:rFonts w:ascii="Consolas" w:hAnsi="Consolas"/>
          <w:sz w:val="20"/>
        </w:rPr>
        <w:t>— типичные сроки окупаемости.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Рынок_кофеен_ресерч.md, со ссылками</w:t>
        <w:br/>
      </w:r>
      <w:r>
        <w:rPr>
          <w:rFonts w:ascii="Consolas" w:hAnsi="Consolas"/>
          <w:sz w:val="20"/>
        </w:rPr>
        <w:t>на источники по каждому факту.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завершения — сделай краткое саммари ключевых цифр (5-7 штук) и предложи,</w:t>
        <w:br/>
      </w:r>
      <w:r>
        <w:rPr>
          <w:rFonts w:ascii="Consolas" w:hAnsi="Consolas"/>
          <w:sz w:val="20"/>
        </w:rPr>
        <w:t>стоит ли их зафиксировать в wiki/ (раздел discovery) как наш справочник</w:t>
        <w:br/>
      </w:r>
      <w:r>
        <w:rPr>
          <w:rFonts w:ascii="Consolas" w:hAnsi="Consolas"/>
          <w:sz w:val="20"/>
        </w:rPr>
        <w:t>по рынку.</w:t>
      </w:r>
    </w:p>
    <w:p>
      <w:pPr>
        <w:pStyle w:val="Heading3"/>
      </w:pPr>
      <w:r>
        <w:t>14. Демо 3 · Выводы для второй точки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 результатам анализа, что это меняет для нашей задачи по открытию второй точки? Может это как-то влияет на нашу существующую кофейню? Если нужно - посмотри в исходные документы, которые ты еще не обрабатывал.</w:t>
      </w:r>
    </w:p>
    <w:p>
      <w:pPr>
        <w:pStyle w:val="Heading3"/>
      </w:pPr>
      <w:r>
        <w:t>15. Демо 3 · Новая структура презентации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Прочитай:</w:t>
        <w:br/>
      </w:r>
      <w:r>
        <w:rPr>
          <w:rFonts w:ascii="Consolas" w:hAnsi="Consolas"/>
          <w:sz w:val="20"/>
        </w:rPr>
        <w:t>— текущую (слабую) версию презентации инвестору — v1;</w:t>
        <w:br/>
      </w:r>
      <w:r>
        <w:rPr>
          <w:rFonts w:ascii="Consolas" w:hAnsi="Consolas"/>
          <w:sz w:val="20"/>
        </w:rPr>
        <w:t>— стартовый бюджет (Excel);</w:t>
        <w:br/>
      </w:r>
      <w:r>
        <w:rPr>
          <w:rFonts w:ascii="Consolas" w:hAnsi="Consolas"/>
          <w:sz w:val="20"/>
        </w:rPr>
        <w:t>— наш анализ отзывов (сделали в Демо 1);</w:t>
        <w:br/>
      </w:r>
      <w:r>
        <w:rPr>
          <w:rFonts w:ascii="Consolas" w:hAnsi="Consolas"/>
          <w:sz w:val="20"/>
        </w:rPr>
        <w:t>— наш ресёрч по рынку кофеен (сделали в Демо 3).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новую структуру презентации для инвестора, 10-12 слайдов. На каждом слайде:</w:t>
        <w:br/>
      </w:r>
      <w:r>
        <w:rPr>
          <w:rFonts w:ascii="Consolas" w:hAnsi="Consolas"/>
          <w:sz w:val="20"/>
        </w:rPr>
        <w:t>— заголовок;</w:t>
        <w:br/>
      </w:r>
      <w:r>
        <w:rPr>
          <w:rFonts w:ascii="Consolas" w:hAnsi="Consolas"/>
          <w:sz w:val="20"/>
        </w:rPr>
        <w:t>— 3-4 ключевых тезиса;</w:t>
        <w:br/>
      </w:r>
      <w:r>
        <w:rPr>
          <w:rFonts w:ascii="Consolas" w:hAnsi="Consolas"/>
          <w:sz w:val="20"/>
        </w:rPr>
        <w:t>— что конкретно показать (цифру, график, цитату).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Опирайся на реальные данные из перечисленных файлов, не выдумывай. Если для какого-то слайда данных не хватает — пометь "[нужны данные: ...]".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output/черновики/Презентация_v2_структура.pptx.</w:t>
      </w:r>
    </w:p>
    <w:p>
      <w:pPr>
        <w:pStyle w:val="Heading3"/>
      </w:pPr>
      <w:r>
        <w:t>16. Блок 7 · Массовая обработка 20 резюме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 проекте есть папка с 20 PDF-откликами на вакансию баристы для</w:t>
        <w:br/>
      </w:r>
      <w:r>
        <w:rPr>
          <w:rFonts w:ascii="Consolas" w:hAnsi="Consolas"/>
          <w:sz w:val="20"/>
        </w:rPr>
        <w:t>второй точки и файл с требованиями к кандидату.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Прочитай все 20 резюме по очереди. Для каждого извлеки в нормализованную</w:t>
        <w:br/>
      </w:r>
      <w:r>
        <w:rPr>
          <w:rFonts w:ascii="Consolas" w:hAnsi="Consolas"/>
          <w:sz w:val="20"/>
        </w:rPr>
        <w:t>форму: ФИО, возраст, опыт в общепите (лет), последнее место работы, наличие</w:t>
        <w:br/>
      </w:r>
      <w:r>
        <w:rPr>
          <w:rFonts w:ascii="Consolas" w:hAnsi="Consolas"/>
          <w:sz w:val="20"/>
        </w:rPr>
        <w:t>сертификата SCA или аналога, локация (район Екатеринбурга), знание английского</w:t>
        <w:br/>
      </w:r>
      <w:r>
        <w:rPr>
          <w:rFonts w:ascii="Consolas" w:hAnsi="Consolas"/>
          <w:sz w:val="20"/>
        </w:rPr>
        <w:t>(базовый / разговорный / нет), готовность работать по сменному графику.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2. Сохрани таблицу как output/черновики/Резюме_бариста_сводка.xlsx.</w:t>
        <w:br/>
      </w:r>
      <w:r>
        <w:rPr>
          <w:rFonts w:ascii="Consolas" w:hAnsi="Consolas"/>
          <w:sz w:val="20"/>
        </w:rPr>
        <w:t>В таблице — 20 строк, по одной на кандидата.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3. Поставь каждому балл от 1 до 10 по соответствию требованиям из файла</w:t>
        <w:br/>
      </w:r>
      <w:r>
        <w:rPr>
          <w:rFonts w:ascii="Consolas" w:hAnsi="Consolas"/>
          <w:sz w:val="20"/>
        </w:rPr>
        <w:t>вакансии. Балл — отдельным столбцом, обоснование в одной строке — соседним.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4. Отсортируй по баллу. Топ-5 — выделить заливкой.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5. В конце — короткий комментарий текстом: на кого из топ-5 ставить</w:t>
        <w:br/>
      </w:r>
      <w:r>
        <w:rPr>
          <w:rFonts w:ascii="Consolas" w:hAnsi="Consolas"/>
          <w:sz w:val="20"/>
        </w:rPr>
        <w:t>приоритетное собеседование и почему.</w:t>
      </w:r>
    </w:p>
    <w:p>
      <w:pPr>
        <w:pStyle w:val="Heading3"/>
      </w:pPr>
      <w:r>
        <w:t>17. Блок 8 · Создать роль юриста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Создай роль юриста для нашего проекта.</w:t>
      </w:r>
    </w:p>
    <w:p>
      <w:pPr>
        <w:pStyle w:val="Heading3"/>
      </w:pPr>
      <w:r>
        <w:t>18. Блок 8 · Вызвать юриста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Прочитай roles/юрист.md и работай в этой роли. Подтверди и кратко скажи,</w:t>
        <w:br/>
      </w:r>
      <w:r>
        <w:rPr>
          <w:rFonts w:ascii="Consolas" w:hAnsi="Consolas"/>
          <w:sz w:val="20"/>
        </w:rPr>
        <w:t>что у нас уже зафиксировано по юридической части.</w:t>
      </w:r>
    </w:p>
    <w:p>
      <w:pPr>
        <w:pStyle w:val="Heading3"/>
      </w:pPr>
      <w:r>
        <w:t>19. Блок 8 · Вопрос юристу: три риска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Назови три самых серьёзных юридических риска, которые у нас сейчас есть</w:t>
        <w:br/>
      </w:r>
      <w:r>
        <w:rPr>
          <w:rFonts w:ascii="Consolas" w:hAnsi="Consolas"/>
          <w:sz w:val="20"/>
        </w:rPr>
        <w:t>по проекту, и откуда каждый (пункт договора или документ).</w:t>
      </w:r>
    </w:p>
    <w:p>
      <w:pPr>
        <w:pStyle w:val="Heading3"/>
      </w:pPr>
      <w:r>
        <w:t>20. Блок 8 · Задача юристу: вопросы по Парковой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 помещению Парковая, 22 собственник — частное лицо, готов торговаться.</w:t>
        <w:br/>
      </w:r>
      <w:r>
        <w:rPr>
          <w:rFonts w:ascii="Consolas" w:hAnsi="Consolas"/>
          <w:sz w:val="20"/>
        </w:rPr>
        <w:t>Договор пока не получили. Подготовь список из 10 вопросов и пунктов,</w:t>
        <w:br/>
      </w:r>
      <w:r>
        <w:rPr>
          <w:rFonts w:ascii="Consolas" w:hAnsi="Consolas"/>
          <w:sz w:val="20"/>
        </w:rPr>
        <w:t>которые мы должны проверить и обсудить с собственником ДО подписания договора.</w:t>
        <w:br/>
      </w:r>
      <w:r>
        <w:rPr>
          <w:rFonts w:ascii="Consolas" w:hAnsi="Consolas"/>
          <w:sz w:val="20"/>
        </w:rPr>
        <w:t>Опирайся на риски, которые мы уже выявили по другому помещению (Лесная, 7) —</w:t>
        <w:br/>
      </w:r>
      <w:r>
        <w:rPr>
          <w:rFonts w:ascii="Consolas" w:hAnsi="Consolas"/>
          <w:sz w:val="20"/>
        </w:rPr>
        <w:t>не наступать на те же грабли. Сохрани результат в Вопросы_по_Парковой.md.</w:t>
      </w:r>
    </w:p>
    <w:p>
      <w:pPr>
        <w:pStyle w:val="Heading3"/>
      </w:pPr>
      <w:r>
        <w:t>21. Блок 8.2.5 · Создать роль финансиста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положил в проект папку с нашим финансовым стандартом</w:t>
        <w:br/>
      </w:r>
      <w:r>
        <w:rPr>
          <w:rFonts w:ascii="Consolas" w:hAnsi="Consolas"/>
          <w:sz w:val="20"/>
        </w:rPr>
        <w:t>(фин-стандарты). Создай роль финансиста и разбери эти</w:t>
        <w:br/>
      </w:r>
      <w:r>
        <w:rPr>
          <w:rFonts w:ascii="Consolas" w:hAnsi="Consolas"/>
          <w:sz w:val="20"/>
        </w:rPr>
        <w:t>документы — пусть они станут её опорными знаниями.</w:t>
      </w:r>
    </w:p>
    <w:p>
      <w:pPr>
        <w:pStyle w:val="Heading3"/>
      </w:pPr>
      <w:r>
        <w:t>22. Блок 8.2.5 · Вопрос финансисту: нормативы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Какой у нас потолок доли аренды к выручке и целевой</w:t>
        <w:br/>
      </w:r>
      <w:r>
        <w:rPr>
          <w:rFonts w:ascii="Consolas" w:hAnsi="Consolas"/>
          <w:sz w:val="20"/>
        </w:rPr>
        <w:t>срок окупаемости точки? И уложится ли в эти рамки Лесная, 7 по тем данным,</w:t>
        <w:br/>
      </w:r>
      <w:r>
        <w:rPr>
          <w:rFonts w:ascii="Consolas" w:hAnsi="Consolas"/>
          <w:sz w:val="20"/>
        </w:rPr>
        <w:t>что уже есть в проекте?</w:t>
      </w:r>
    </w:p>
    <w:p>
      <w:pPr>
        <w:pStyle w:val="Heading3"/>
      </w:pPr>
      <w:r>
        <w:t>23. Блок 8.2.5 · Задача финансисту: финпрофиль точки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Посчитай суммарную финансовую нагрузку на первый год работы второй точки</w:t>
        <w:br/>
      </w:r>
      <w:r>
        <w:rPr>
          <w:rFonts w:ascii="Consolas" w:hAnsi="Consolas"/>
          <w:sz w:val="20"/>
        </w:rPr>
        <w:t>по помещению Лесная, 7. Опирайся на наши нормативы (food cost, доля аренды,</w:t>
        <w:br/>
      </w:r>
      <w:r>
        <w:rPr>
          <w:rFonts w:ascii="Consolas" w:hAnsi="Consolas"/>
          <w:sz w:val="20"/>
        </w:rPr>
        <w:t>ФОТ, окупаемость) и учти юр-находки (индексация аренды 8%, страховка 3 млн).</w:t>
        <w:br/>
      </w:r>
      <w:r>
        <w:rPr>
          <w:rFonts w:ascii="Consolas" w:hAnsi="Consolas"/>
          <w:sz w:val="20"/>
        </w:rPr>
        <w:t>Среднюю выручку оцени по нашей финмодели.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Результат — короткий .docx «Финансовый профиль точки Лесная, 7»</w:t>
        <w:br/>
      </w:r>
      <w:r>
        <w:rPr>
          <w:rFonts w:ascii="Consolas" w:hAnsi="Consolas"/>
          <w:sz w:val="20"/>
        </w:rPr>
        <w:t>в output/черновики/, итог зафиксируй в базе знаний проекта.</w:t>
      </w:r>
    </w:p>
    <w:p>
      <w:pPr>
        <w:pStyle w:val="Heading3"/>
      </w:pPr>
      <w:r>
        <w:t>24. Блок 9 · Claude in Chrome: район Парковой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2ГИС или Яндекс.Карты, найди адрес «Екатеринбург, Парковая, 22».</w:t>
        <w:br/>
      </w:r>
      <w:r>
        <w:rPr>
          <w:rFonts w:ascii="Consolas" w:hAnsi="Consolas"/>
          <w:sz w:val="20"/>
        </w:rPr>
        <w:t>Посмотри, что находится в радиусе 500 метров вокруг:</w:t>
        <w:br/>
      </w:r>
      <w:r>
        <w:rPr>
          <w:rFonts w:ascii="Consolas" w:hAnsi="Consolas"/>
          <w:sz w:val="20"/>
        </w:rPr>
        <w:t>— жилые дома (примерное количество, многоэтажность);</w:t>
        <w:br/>
      </w:r>
      <w:r>
        <w:rPr>
          <w:rFonts w:ascii="Consolas" w:hAnsi="Consolas"/>
          <w:sz w:val="20"/>
        </w:rPr>
        <w:t>— ближайшие школы, детские сады;</w:t>
        <w:br/>
      </w:r>
      <w:r>
        <w:rPr>
          <w:rFonts w:ascii="Consolas" w:hAnsi="Consolas"/>
          <w:sz w:val="20"/>
        </w:rPr>
        <w:t>— ближайшие конкуренты-кофейни и сетевые кафе (с названиями и расстоянием);</w:t>
        <w:br/>
      </w:r>
      <w:r>
        <w:rPr>
          <w:rFonts w:ascii="Consolas" w:hAnsi="Consolas"/>
          <w:sz w:val="20"/>
        </w:rPr>
        <w:t>— остановки общественного транспорта;</w:t>
        <w:br/>
      </w:r>
      <w:r>
        <w:rPr>
          <w:rFonts w:ascii="Consolas" w:hAnsi="Consolas"/>
          <w:sz w:val="20"/>
        </w:rPr>
        <w:t>— парк или зелёная зона рядом.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короткое резюме в текстовом виде. Я потом скопирую в проект.</w:t>
      </w:r>
    </w:p>
    <w:p>
      <w:pPr>
        <w:pStyle w:val="Heading3"/>
      </w:pPr>
      <w:r>
        <w:t>25. Блок 9 · Запомнить обзор района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Вот обзор района вокруг Парковой, 22 — собрал по картам через Claude in Chrome: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[вставляю сюда текст обзора из боковой панели]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Запомни это как знание о локации — пригодится, когда будем сравнивать</w:t>
        <w:br/>
      </w:r>
      <w:r>
        <w:rPr>
          <w:rFonts w:ascii="Consolas" w:hAnsi="Consolas"/>
          <w:sz w:val="20"/>
        </w:rPr>
        <w:t>помещения для второй точки.</w:t>
      </w:r>
    </w:p>
    <w:p>
      <w:pPr>
        <w:pStyle w:val="Heading3"/>
      </w:pPr>
      <w:r>
        <w:t>26. Блок 10 · Scheduled task: мониторинг конкурентов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через Claude in Chrome три сайта:</w:t>
        <w:br/>
      </w:r>
      <w:r>
        <w:rPr>
          <w:rFonts w:ascii="Consolas" w:hAnsi="Consolas"/>
          <w:sz w:val="20"/>
        </w:rPr>
        <w:t>1. https://capybara-coffee.ru/ (кофейня «Капибара»)</w:t>
        <w:br/>
      </w:r>
      <w:r>
        <w:rPr>
          <w:rFonts w:ascii="Consolas" w:hAnsi="Consolas"/>
          <w:sz w:val="20"/>
        </w:rPr>
        <w:t>2. https://sibaristica.com/coffee-house/ (кофейня Sibaristica)</w:t>
        <w:br/>
      </w:r>
      <w:r>
        <w:rPr>
          <w:rFonts w:ascii="Consolas" w:hAnsi="Consolas"/>
          <w:sz w:val="20"/>
        </w:rPr>
        <w:t>3. https://artcoffee-ekb.orgs.biz/ (кофейня Art Coffee, Екатеринбург)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Для каждого:</w:t>
        <w:br/>
      </w:r>
      <w:r>
        <w:rPr>
          <w:rFonts w:ascii="Consolas" w:hAnsi="Consolas"/>
          <w:sz w:val="20"/>
        </w:rPr>
        <w:t>— зафиксируй текущие цены на капучино, латте, фильтр-кофе/американо (с объёмом, как указано на сайте);</w:t>
        <w:br/>
      </w:r>
      <w:r>
        <w:rPr>
          <w:rFonts w:ascii="Consolas" w:hAnsi="Consolas"/>
          <w:sz w:val="20"/>
        </w:rPr>
        <w:t>— проверь, есть ли активные акции / специальные предложения;</w:t>
        <w:br/>
      </w:r>
      <w:r>
        <w:rPr>
          <w:rFonts w:ascii="Consolas" w:hAnsi="Consolas"/>
          <w:sz w:val="20"/>
        </w:rPr>
        <w:t>— сравни с тем, что было зафиксировано вчера (если файл вчерашней сводки</w:t>
        <w:br/>
      </w:r>
      <w:r>
        <w:rPr>
          <w:rFonts w:ascii="Consolas" w:hAnsi="Consolas"/>
          <w:sz w:val="20"/>
        </w:rPr>
        <w:t xml:space="preserve">  существует в output/мониторинг/).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Создай сводку как output/мониторинг/Сводка_YYYY-MM-DD.md</w:t>
        <w:br/>
      </w:r>
      <w:r>
        <w:rPr>
          <w:rFonts w:ascii="Consolas" w:hAnsi="Consolas"/>
          <w:sz w:val="20"/>
        </w:rPr>
        <w:t>(дату подставь сегодняшнюю), в которой:</w:t>
        <w:br/>
      </w:r>
      <w:r>
        <w:rPr>
          <w:rFonts w:ascii="Consolas" w:hAnsi="Consolas"/>
          <w:sz w:val="20"/>
        </w:rPr>
        <w:t>— таблица цен сегодня по трём конкурентам;</w:t>
        <w:br/>
      </w:r>
      <w:r>
        <w:rPr>
          <w:rFonts w:ascii="Consolas" w:hAnsi="Consolas"/>
          <w:sz w:val="20"/>
        </w:rPr>
        <w:t>— список изменений по сравнению со вчера;</w:t>
        <w:br/>
      </w:r>
      <w:r>
        <w:rPr>
          <w:rFonts w:ascii="Consolas" w:hAnsi="Consolas"/>
          <w:sz w:val="20"/>
        </w:rPr>
        <w:t>— флаг «срочно посмотреть» если кто-то поменял ассортимент или запустил</w:t>
        <w:br/>
      </w:r>
      <w:r>
        <w:rPr>
          <w:rFonts w:ascii="Consolas" w:hAnsi="Consolas"/>
          <w:sz w:val="20"/>
        </w:rPr>
        <w:t xml:space="preserve">  акцию ниже нашей средней цены.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Если есть существенные изменения — допиши краткое резюме в output/мониторинг/итоги.md</w:t>
        <w:br/>
      </w:r>
      <w:r>
        <w:rPr>
          <w:rFonts w:ascii="Consolas" w:hAnsi="Consolas"/>
          <w:sz w:val="20"/>
        </w:rPr>
        <w:t>с датой. Если изменений нет — ничего не дописывай.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режим Ask before acting — но для перехода между сайтами разрешение не</w:t>
        <w:br/>
      </w:r>
      <w:r>
        <w:rPr>
          <w:rFonts w:ascii="Consolas" w:hAnsi="Consolas"/>
          <w:sz w:val="20"/>
        </w:rPr>
        <w:t>спрашивай, разрешение нужно только при попытке логина или клика на «купить».</w:t>
      </w:r>
    </w:p>
    <w:p>
      <w:pPr>
        <w:pStyle w:val="Heading3"/>
      </w:pPr>
      <w:r>
        <w:t>27. Блок 11 · Вводный пакет управляющему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нанял управляющего для второй точки. Собери для него вводный пакет —</w:t>
        <w:br/>
      </w:r>
      <w:r>
        <w:rPr>
          <w:rFonts w:ascii="Consolas" w:hAnsi="Consolas"/>
          <w:sz w:val="20"/>
        </w:rPr>
        <w:t>только то, что нужно по его зоне: на каком этапе проект, какие решения</w:t>
        <w:br/>
      </w:r>
      <w:r>
        <w:rPr>
          <w:rFonts w:ascii="Consolas" w:hAnsi="Consolas"/>
          <w:sz w:val="20"/>
        </w:rPr>
        <w:t>приняты (локации, поставщик), какие риски нашли по договорам и помещениям,</w:t>
        <w:br/>
      </w:r>
      <w:r>
        <w:rPr>
          <w:rFonts w:ascii="Consolas" w:hAnsi="Consolas"/>
          <w:sz w:val="20"/>
        </w:rPr>
        <w:t>что сейчас висит и требует решения. Оформи как документ, который он загрузит</w:t>
        <w:br/>
      </w:r>
      <w:r>
        <w:rPr>
          <w:rFonts w:ascii="Consolas" w:hAnsi="Consolas"/>
          <w:sz w:val="20"/>
        </w:rPr>
        <w:t>в свой проект. Не вываливай весь бизнес — только его часть.</w:t>
      </w:r>
    </w:p>
    <w:p>
      <w:pPr>
        <w:pStyle w:val="Heading3"/>
      </w:pPr>
      <w:r>
        <w:t>28. Блок 11 · Войти в проект новым сотрудником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Разбери эти вводные — я новый управляющий второй точки кофейни «Ладья»,</w:t>
        <w:br/>
      </w:r>
      <w:r>
        <w:rPr>
          <w:rFonts w:ascii="Consolas" w:hAnsi="Consolas"/>
          <w:sz w:val="20"/>
        </w:rPr>
        <w:t>вхожу в работу сегодня. Сделай их моими рабочими знаниями и кратко скажи:</w:t>
        <w:br/>
      </w:r>
      <w:r>
        <w:rPr>
          <w:rFonts w:ascii="Consolas" w:hAnsi="Consolas"/>
          <w:sz w:val="20"/>
        </w:rPr>
        <w:t>на каком мы этапе, какие решения уже приняты, что висит на мне.</w:t>
      </w:r>
    </w:p>
    <w:p>
      <w:pPr>
        <w:pStyle w:val="Heading3"/>
      </w:pPr>
      <w:r>
        <w:t>29. Блок 14 · Лендинг: разведка жемчужин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Денис хочет одностраничный лендинг для второй точки кофейни «Ладья»</w:t>
        <w:br/>
      </w:r>
      <w:r>
        <w:rPr>
          <w:rFonts w:ascii="Consolas" w:hAnsi="Consolas"/>
          <w:sz w:val="20"/>
        </w:rPr>
        <w:t>(Парковая, 22, Екатеринбург). Цель лендинга — wait-list ранних клиентов,</w:t>
        <w:br/>
      </w:r>
      <w:r>
        <w:rPr>
          <w:rFonts w:ascii="Consolas" w:hAnsi="Consolas"/>
          <w:sz w:val="20"/>
        </w:rPr>
        <w:t>заявки от арендодателей других подходящих помещений, и доказательство для</w:t>
        <w:br/>
      </w:r>
      <w:r>
        <w:rPr>
          <w:rFonts w:ascii="Consolas" w:hAnsi="Consolas"/>
          <w:sz w:val="20"/>
        </w:rPr>
        <w:t>инвесторов, что мы серьёзно.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ПЕРВЫМ ДЕЛОМ — не пиши ни строчки кода. Сначала пройдись по всему проекту:</w:t>
        <w:br/>
      </w:r>
      <w:r>
        <w:rPr>
          <w:rFonts w:ascii="Consolas" w:hAnsi="Consolas"/>
          <w:sz w:val="20"/>
        </w:rPr>
        <w:t>raw/, wiki/, output/. Найди всё, что сделает</w:t>
        <w:br/>
      </w:r>
      <w:r>
        <w:rPr>
          <w:rFonts w:ascii="Consolas" w:hAnsi="Consolas"/>
          <w:sz w:val="20"/>
        </w:rPr>
        <w:t>этот лендинг настоящим, а не шаблонным: историю основателя, ценности</w:t>
        <w:br/>
      </w:r>
      <w:r>
        <w:rPr>
          <w:rFonts w:ascii="Consolas" w:hAnsi="Consolas"/>
          <w:sz w:val="20"/>
        </w:rPr>
        <w:t>бренда, реальные отзывы клиентов, концепцию дизайна, авторские позиции</w:t>
        <w:br/>
      </w:r>
      <w:r>
        <w:rPr>
          <w:rFonts w:ascii="Consolas" w:hAnsi="Consolas"/>
          <w:sz w:val="20"/>
        </w:rPr>
        <w:t>меню, фирменные цвета, логотип, любые фото или иллюстрации. Используй</w:t>
        <w:br/>
      </w:r>
      <w:r>
        <w:rPr>
          <w:rFonts w:ascii="Consolas" w:hAnsi="Consolas"/>
          <w:sz w:val="20"/>
        </w:rPr>
        <w:t>файлы любых форматов — тексты, документы, таблицы, презентации, картинки, логотипы.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того как найдёшь — выведи мне список «жемчужин»: что нашёл, в каком</w:t>
        <w:br/>
      </w:r>
      <w:r>
        <w:rPr>
          <w:rFonts w:ascii="Consolas" w:hAnsi="Consolas"/>
          <w:sz w:val="20"/>
        </w:rPr>
        <w:t>файле, и одной фразой почему это полезно для лендинга. Я хочу увидеть</w:t>
        <w:br/>
      </w:r>
      <w:r>
        <w:rPr>
          <w:rFonts w:ascii="Consolas" w:hAnsi="Consolas"/>
          <w:sz w:val="20"/>
        </w:rPr>
        <w:t>этот список ДО того как ты начнёшь собирать сайт.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Подожди моего «продолжай» прежде чем писать код.</w:t>
      </w:r>
    </w:p>
    <w:p>
      <w:pPr>
        <w:pStyle w:val="Heading3"/>
      </w:pPr>
      <w:r>
        <w:t>30. Блок 14 · Лендинг: собрать страницу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Отлично, собирай. Фото из презентации — вытащи и используй те, что</w:t>
        <w:br/>
      </w:r>
      <w:r>
        <w:rPr>
          <w:rFonts w:ascii="Consolas" w:hAnsi="Consolas"/>
          <w:sz w:val="20"/>
        </w:rPr>
        <w:t>действительно усилят страницу (не все подряд). Сделай одностраничный сайт</w:t>
        <w:br/>
      </w:r>
      <w:r>
        <w:rPr>
          <w:rFonts w:ascii="Consolas" w:hAnsi="Consolas"/>
          <w:sz w:val="20"/>
        </w:rPr>
        <w:t>**одним файлом, который открывается двойным кликом в браузере**, без сложных</w:t>
        <w:br/>
      </w:r>
      <w:r>
        <w:rPr>
          <w:rFonts w:ascii="Consolas" w:hAnsi="Consolas"/>
          <w:sz w:val="20"/>
        </w:rPr>
        <w:t>технических надстроек. Оформление и шрифты — по нашему бренду. Сохрани</w:t>
        <w:br/>
      </w:r>
      <w:r>
        <w:rPr>
          <w:rFonts w:ascii="Consolas" w:hAnsi="Consolas"/>
          <w:sz w:val="20"/>
        </w:rPr>
        <w:t>в output/черновики/landing/, фотографии — рядом, в той же папке.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Когда закончишь — открой файл сам, посмотри что получилось, и если видишь</w:t>
        <w:br/>
      </w:r>
      <w:r>
        <w:rPr>
          <w:rFonts w:ascii="Consolas" w:hAnsi="Consolas"/>
          <w:sz w:val="20"/>
        </w:rPr>
        <w:t>очевидное «здесь криво» — поправь до того как мне показать.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